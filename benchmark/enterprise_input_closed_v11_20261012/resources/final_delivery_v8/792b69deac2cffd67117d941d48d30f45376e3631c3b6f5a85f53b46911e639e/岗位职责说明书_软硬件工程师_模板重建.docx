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岗位职责说明书</w:t>
      </w:r>
    </w:p>
    <w:p>
      <w:r>
        <w:t>合成模板输入：原AI保存标题、信息表、栏目、百分比和字体说明；具体示例内容为实验补充。本文件是软硬件工程师示例，不是用户要生成的各部门岗位成稿。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职位名称</w:t>
            </w:r>
          </w:p>
        </w:tc>
        <w:tc>
          <w:tcPr>
            <w:tcW w:type="dxa" w:w="1440"/>
          </w:tcPr>
          <w:p>
            <w:r>
              <w:t>软硬件工程师</w:t>
            </w:r>
          </w:p>
        </w:tc>
        <w:tc>
          <w:tcPr>
            <w:tcW w:type="dxa" w:w="1440"/>
          </w:tcPr>
          <w:p>
            <w:r>
              <w:t>职位代码</w:t>
            </w:r>
          </w:p>
        </w:tc>
        <w:tc>
          <w:tcPr>
            <w:tcW w:type="dxa" w:w="1440"/>
          </w:tcPr>
          <w:p>
            <w:r>
              <w:t>RND-01</w:t>
            </w:r>
          </w:p>
        </w:tc>
        <w:tc>
          <w:tcPr>
            <w:tcW w:type="dxa" w:w="1440"/>
          </w:tcPr>
          <w:p>
            <w:r>
              <w:t>所属部门</w:t>
            </w:r>
          </w:p>
        </w:tc>
        <w:tc>
          <w:tcPr>
            <w:tcW w:type="dxa" w:w="1440"/>
          </w:tcPr>
          <w:p>
            <w:r>
              <w:t>研发部</w:t>
            </w:r>
          </w:p>
        </w:tc>
      </w:tr>
      <w:tr>
        <w:tc>
          <w:tcPr>
            <w:tcW w:type="dxa" w:w="1440"/>
          </w:tcPr>
          <w:p>
            <w:r>
              <w:t>职系</w:t>
            </w:r>
          </w:p>
        </w:tc>
        <w:tc>
          <w:tcPr>
            <w:tcW w:type="dxa" w:w="1440"/>
          </w:tcPr>
          <w:p>
            <w:r>
              <w:t>技术</w:t>
            </w:r>
          </w:p>
        </w:tc>
        <w:tc>
          <w:tcPr>
            <w:tcW w:type="dxa" w:w="1440"/>
          </w:tcPr>
          <w:p>
            <w:r>
              <w:t>职级</w:t>
            </w:r>
          </w:p>
        </w:tc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直属上级</w:t>
            </w:r>
          </w:p>
        </w:tc>
        <w:tc>
          <w:tcPr>
            <w:tcW w:type="dxa" w:w="1440"/>
          </w:tcPr>
          <w:p>
            <w:r>
              <w:t>研发经理</w:t>
            </w:r>
          </w:p>
        </w:tc>
      </w:tr>
      <w:tr>
        <w:tc>
          <w:tcPr>
            <w:tcW w:type="dxa" w:w="1440"/>
          </w:tcPr>
          <w:p>
            <w:r>
              <w:t>薪金标准</w:t>
            </w:r>
          </w:p>
        </w:tc>
        <w:tc>
          <w:tcPr>
            <w:tcW w:type="dxa" w:w="1440"/>
          </w:tcPr>
          <w:p>
            <w:r>
              <w:t>面议</w:t>
            </w:r>
          </w:p>
        </w:tc>
        <w:tc>
          <w:tcPr>
            <w:tcW w:type="dxa" w:w="1440"/>
          </w:tcPr>
          <w:p>
            <w:r>
              <w:t>编制日期</w:t>
            </w:r>
          </w:p>
        </w:tc>
        <w:tc>
          <w:tcPr>
            <w:tcW w:type="dxa" w:w="1440"/>
          </w:tcPr>
          <w:p>
            <w:r>
              <w:t>实验日期</w:t>
            </w:r>
          </w:p>
        </w:tc>
        <w:tc>
          <w:tcPr>
            <w:tcW w:type="dxa" w:w="1440"/>
          </w:tcPr>
          <w:p>
            <w:r>
              <w:t>核准人</w:t>
            </w:r>
          </w:p>
        </w:tc>
        <w:tc>
          <w:tcPr>
            <w:tcW w:type="dxa" w:w="1440"/>
          </w:tcPr>
          <w:p>
            <w:r>
              <w:t>待核</w:t>
            </w:r>
          </w:p>
        </w:tc>
      </w:tr>
    </w:tbl>
    <w:p>
      <w:pPr>
        <w:pStyle w:val="Heading2"/>
      </w:pPr>
      <w:r>
        <w:t>职位概要</w:t>
      </w:r>
    </w:p>
    <w:p>
      <w:r>
        <w:t>开发设备控制软件与硬件接口，维护设计资料和测试记录。</w:t>
      </w:r>
    </w:p>
    <w:p>
      <w:pPr>
        <w:pStyle w:val="Heading2"/>
      </w:pPr>
      <w:r>
        <w:t>工作内容</w:t>
      </w:r>
    </w:p>
    <w:p>
      <w:r>
        <w:t>30% 控制软件模块开发；25% 硬件接口联调；15% 系统测试；15% 设计文档与版本管理；10% 生产问题支持；5% 技术协作。</w:t>
      </w:r>
    </w:p>
    <w:p>
      <w:pPr>
        <w:pStyle w:val="Heading2"/>
      </w:pPr>
      <w:r>
        <w:t>任职资格</w:t>
      </w:r>
    </w:p>
    <w:p>
      <w:r>
        <w:t>教育背景：相关本科；培训经历：软件工程、测试；经验：嵌入式或上位机项目；技能技巧：接口协议、版本控制；态度：记录完整、协作负责。</w:t>
      </w:r>
    </w:p>
    <w:p>
      <w:pPr>
        <w:pStyle w:val="Heading2"/>
      </w:pPr>
      <w:r>
        <w:t>工作条件</w:t>
      </w:r>
    </w:p>
    <w:p>
      <w:r>
        <w:t>工作场所：研发实验室。危险性：带电联调须遵守实验规程。</w:t>
      </w:r>
    </w:p>
    <w:p>
      <w:pPr>
        <w:pStyle w:val="Heading2"/>
      </w:pPr>
      <w:r>
        <w:t>签收</w:t>
      </w:r>
    </w:p>
    <w:p>
      <w:r>
        <w:t>同意以上岗位职责内容并承诺认真履行。员工签名：______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