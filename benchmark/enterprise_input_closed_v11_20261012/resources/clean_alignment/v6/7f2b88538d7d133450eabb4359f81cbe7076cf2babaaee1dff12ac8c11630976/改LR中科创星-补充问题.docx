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改LR中科创星-补充问题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甲方为实验委托方，乙方为实验服务方。本协议草案围绕改LR中科创星-补充问题提供业务材料收集、技术咨询与阶段方案讨论。双方均为虚构测试主体。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改LR中科创星-补充问题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34137.62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改LR中科创星-补充问题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38619.24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改LR中科创星-补充问题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22917.57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改LR中科创星-补充问题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2896.41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改LR中科创星-补充问题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2171.25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