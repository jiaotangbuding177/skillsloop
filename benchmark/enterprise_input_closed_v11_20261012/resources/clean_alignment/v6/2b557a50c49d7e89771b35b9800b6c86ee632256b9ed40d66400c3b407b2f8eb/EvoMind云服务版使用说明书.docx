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44691.15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1955.0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12199.86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11346.6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1323.52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