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45941.22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6205.92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55585.28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3535.24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10050.88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