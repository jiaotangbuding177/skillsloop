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MJ6外部渠道商销售代理服务合同及佣金结算管理套件（修改稿）0812 (3)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甲方为实验委托方，乙方为实验服务方。本协议草案围绕MJ6外部渠道商销售代理服务合同及佣金结算管理套件（修改稿）0812 (3)提供业务材料收集、技术咨询与阶段方案讨论。双方均为虚构测试主体。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MJ6外部渠道商销售代理服务合同及佣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19152.3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MJ6外部渠道商销售代理服务合同及佣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4153.8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MJ6外部渠道商销售代理服务合同及佣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6374.06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MJ6外部渠道商销售代理服务合同及佣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10427.34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MJ6外部渠道商销售代理服务合同及佣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34756.05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