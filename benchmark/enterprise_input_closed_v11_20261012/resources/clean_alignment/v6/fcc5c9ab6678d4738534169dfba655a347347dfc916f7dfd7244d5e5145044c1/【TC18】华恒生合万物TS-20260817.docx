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【TC18】华恒生合万物TS-20260817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甲方为实验委托方，乙方为实验服务方。本协议草案围绕【TC18】华恒生合万物TS-20260817提供业务材料收集、技术咨询与阶段方案讨论。双方均为虚构测试主体。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【TC18】华恒生合万物TS-202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65555.7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【TC18】华恒生合万物TS-202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29586.96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【TC18】华恒生合万物TS-202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42574.32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【TC18】华恒生合万物TS-202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22788.22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【TC18】华恒生合万物TS-202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18735.12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