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5448.87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18567.6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32269.2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614.79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21095.1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