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合伙协议（含10%员工激励计划修订版）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甲方为实验委托方，乙方为实验服务方。本协议草案围绕合伙协议（含10%员工激励计划修订版）提供业务材料收集、技术咨询与阶段方案讨论。双方均为虚构测试主体。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合伙协议（含10%员工激励计划修订版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32646.51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合伙协议（含10%员工激励计划修订版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5309.61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合伙协议（含10%员工激励计划修订版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19560.0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合伙协议（含10%员工激励计划修订版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5940.3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合伙协议（含10%员工激励计划修订版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9461.34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