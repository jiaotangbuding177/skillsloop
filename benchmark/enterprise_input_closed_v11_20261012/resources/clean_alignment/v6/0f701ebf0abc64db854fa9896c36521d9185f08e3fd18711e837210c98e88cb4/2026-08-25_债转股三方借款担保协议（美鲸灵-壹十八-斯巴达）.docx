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债转股三方借款担保协议（美鲸灵-壹十八-斯巴达）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甲方为实验委托方，乙方为实验服务方。本协议草案围绕债转股三方借款担保协议（美鲸灵-壹十八-斯巴达）提供业务材料收集、技术咨询与阶段方案讨论。双方均为虚构测试主体。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债转股三方借款担保协议（美鲸灵-壹十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61240.8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债转股三方借款担保协议（美鲸灵-壹十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38946.96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债转股三方借款担保协议（美鲸灵-壹十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65787.5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债转股三方借款担保协议（美鲸灵-壹十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14199.52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债转股三方借款担保协议（美鲸灵-壹十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2799.16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