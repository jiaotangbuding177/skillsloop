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请处理我发你的《Skill测试_市场线索标准化移交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请处理我发你的《Skill测试_市场线索标准化移交用于实验业务资料管理，包含原始数据导入、字段校验、记录查询、文件导出和运行日志。系统不包含预写的用户目标答案。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请处理我发你的《Skill测试_市场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22512.6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请处理我发你的《Skill测试_市场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12362.7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请处理我发你的《Skill测试_市场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32617.68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请处理我发你的《Skill测试_市场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2074.06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请处理我发你的《Skill测试_市场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8017.02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