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2983.47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4518.3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7213.65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3621.68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25890.58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