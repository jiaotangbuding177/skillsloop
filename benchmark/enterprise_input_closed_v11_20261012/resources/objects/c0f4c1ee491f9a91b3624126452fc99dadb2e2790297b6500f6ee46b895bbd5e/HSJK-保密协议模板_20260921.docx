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HSJK-保密协议模板_20260921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甲方为实验委托方，乙方为实验服务方。本协议草案围绕HSJK-保密协议模板_20260921提供业务材料收集、技术咨询与阶段方案讨论。双方均为虚构测试主体。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HSJK-保密协议模板_202609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3033.88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HSJK-保密协议模板_202609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13823.42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HSJK-保密协议模板_202609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5760.25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HSJK-保密协议模板_202609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742.88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HSJK-保密协议模板_202609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8890.8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