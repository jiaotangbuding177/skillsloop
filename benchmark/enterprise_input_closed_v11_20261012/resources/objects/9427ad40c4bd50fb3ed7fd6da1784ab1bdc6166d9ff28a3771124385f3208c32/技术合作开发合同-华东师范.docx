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技术合作开发合同-华东师范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甲方为实验委托方，乙方为实验服务方。本协议草案围绕技术合作开发合同-华东师范提供业务材料收集、技术咨询与阶段方案讨论。双方均为虚构测试主体。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技术合作开发合同-华东师范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5969.72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技术合作开发合同-华东师范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21493.94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技术合作开发合同-华东师范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477.48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技术合作开发合同-华东师范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25712.4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技术合作开发合同-华东师范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1397.55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