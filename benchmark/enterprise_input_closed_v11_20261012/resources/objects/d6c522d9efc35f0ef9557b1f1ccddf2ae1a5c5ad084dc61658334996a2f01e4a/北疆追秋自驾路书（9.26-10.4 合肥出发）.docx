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北疆追秋自驾路书（9.26-10.4 合肥出发）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北疆追秋自驾路书（9.26-10.4 合肥出发）是供实验任务使用的业务输入，涵盖背景、现状、规则和待确认记录。本文件提供任务处理前的合成原始材料。分析、修改、总结及最终交付由运行中的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北疆追秋自驾路书（9.26-10.4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26953.5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北疆追秋自驾路书（9.26-10.4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2656.56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北疆追秋自驾路书（9.26-10.4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24893.26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北疆追秋自驾路书（9.26-10.4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7157.72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北疆追秋自驾路书（9.26-10.4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2995.12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