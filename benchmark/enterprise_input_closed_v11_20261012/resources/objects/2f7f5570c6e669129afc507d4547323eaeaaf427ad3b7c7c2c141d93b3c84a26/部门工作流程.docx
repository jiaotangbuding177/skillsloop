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34753.79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35316.75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5992.4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31272.8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7398.64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