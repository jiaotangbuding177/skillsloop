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3095.86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11816.02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14651.04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10398.18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60242.56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