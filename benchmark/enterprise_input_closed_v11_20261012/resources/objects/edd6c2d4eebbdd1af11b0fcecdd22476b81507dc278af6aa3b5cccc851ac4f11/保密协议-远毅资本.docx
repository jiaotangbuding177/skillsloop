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保密协议-远毅资本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甲方为实验委托方，乙方为实验服务方。本协议草案围绕保密协议-远毅资本提供业务材料收集、技术咨询与阶段方案讨论。双方均为虚构测试主体。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保密协议-远毅资本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26004.48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保密协议-远毅资本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21832.07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保密协议-远毅资本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3611.16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保密协议-远毅资本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1157.53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保密协议-远毅资本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13304.96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