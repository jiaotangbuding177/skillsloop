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20717.97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5177.94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4913.92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48703.5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38318.94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