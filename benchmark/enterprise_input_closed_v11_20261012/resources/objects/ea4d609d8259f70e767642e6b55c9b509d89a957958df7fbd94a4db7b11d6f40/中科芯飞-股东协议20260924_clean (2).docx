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中科芯飞-股东协议20260924_clean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甲方为实验委托方，乙方为实验服务方。本协议草案围绕中科芯飞-股东协议20260924_clean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中科芯飞-股东协议20260924_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8910.35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中科芯飞-股东协议20260924_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15698.79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中科芯飞-股东协议20260924_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18418.5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中科芯飞-股东协议20260924_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2918.16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中科芯飞-股东协议20260924_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771.9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