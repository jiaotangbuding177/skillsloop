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4131.74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36186.6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21670.24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65739.96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12762.7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