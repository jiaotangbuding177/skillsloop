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5069.79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1291.05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3899.56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8057.4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3891.86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