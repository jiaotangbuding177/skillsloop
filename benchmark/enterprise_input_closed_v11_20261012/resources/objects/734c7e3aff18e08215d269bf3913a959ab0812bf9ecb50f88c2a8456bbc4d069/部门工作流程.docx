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22349.6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6437.73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49516.36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22298.49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15737.22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