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关于云信严重违反信托文件约定的投诉函(1)</w:t>
      </w:r>
    </w:p>
    <w:p>
      <w:r>
        <w:t>实验合成输入：依原用户请求与文件名推断用途；不是原企业文件，不构成真实政策、人物履历或公开论文。</w:t>
      </w:r>
    </w:p>
    <w:p>
      <w:pPr>
        <w:pStyle w:val="Heading2"/>
      </w:pPr>
      <w:r>
        <w:t>签约主体与项目范围</w:t>
      </w:r>
    </w:p>
    <w:p>
      <w:r>
        <w:t>甲方为实验委托方，乙方为实验服务方。本协议草案围绕关于云信严重违反信托文件约定的投诉函(1)提供业务材料收集、技术咨询与阶段方案讨论。双方均为虚构测试主体。</w:t>
      </w:r>
    </w:p>
    <w:p>
      <w:pPr>
        <w:pStyle w:val="Heading2"/>
      </w:pPr>
      <w:r>
        <w:t>交付与验收</w:t>
      </w:r>
    </w:p>
    <w:p>
      <w:r>
        <w:t>乙方按三个阶段提交需求记录、方案草案和实施建议。甲方在收到各阶段材料后五个工作日内书面反馈；存在实质缺陷的，乙方在合理期限内修改。未明确反馈不自动推定验收。</w:t>
      </w:r>
    </w:p>
    <w:p>
      <w:pPr>
        <w:pStyle w:val="Heading2"/>
      </w:pPr>
      <w:r>
        <w:t>费用与支付</w:t>
      </w:r>
    </w:p>
    <w:p>
      <w:r>
        <w:t>合同含税总价90000元。签署后支付30%，阶段方案确认后支付40%，全部验收后支付30%。超出约定范围的工作须另行书面确认费用。</w:t>
      </w:r>
    </w:p>
    <w:p>
      <w:pPr>
        <w:pStyle w:val="Heading2"/>
      </w:pPr>
      <w:r>
        <w:t>双方义务</w:t>
      </w:r>
    </w:p>
    <w:p>
      <w:r>
        <w:t>甲方提供合法来源的数据与必要业务说明；乙方对提交材料的完整性负责，明确记录尚待核实的假设。双方应各指定一名联络人并保留变更记录。</w:t>
      </w:r>
    </w:p>
    <w:p>
      <w:pPr>
        <w:pStyle w:val="Heading2"/>
      </w:pPr>
      <w:r>
        <w:t>知识产权与保密</w:t>
      </w:r>
    </w:p>
    <w:p>
      <w:r>
        <w:t>双方原有资料的权利仍归原权利人。项目专门形成的交付材料使用权按合同约定归甲方。非公开资料仅用于本项目，未经书面同意不得披露。</w:t>
      </w:r>
    </w:p>
    <w:p>
      <w:pPr>
        <w:pStyle w:val="Heading2"/>
      </w:pPr>
      <w:r>
        <w:t>终止与违约</w:t>
      </w:r>
    </w:p>
    <w:p>
      <w:r>
        <w:t>一方严重违约时，另一方可书面催告，给予十个工作日补救期限。终止时按已验收工作结算费用，返还未使用资料。违约损失须提供合理证明。</w:t>
      </w:r>
    </w:p>
    <w:p>
      <w:pPr>
        <w:pStyle w:val="Heading2"/>
      </w:pPr>
      <w:r>
        <w:t>争议处理</w:t>
      </w:r>
    </w:p>
    <w:p>
      <w:r>
        <w:t>双方优先协商，协商未果可向约定有管辖权的法院提起诉讼。此合成草案供实验文本修改，不构成法律建议。</w:t>
      </w:r>
    </w:p>
    <w:p>
      <w:pPr>
        <w:pStyle w:val="Heading2"/>
      </w:pPr>
      <w:r>
        <w:t>原始记录样例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</w:tcPr>
          <w:p>
            <w:r>
              <w:t>序号</w:t>
            </w:r>
          </w:p>
        </w:tc>
        <w:tc>
          <w:tcPr>
            <w:tcW w:type="dxa" w:w="1704"/>
          </w:tcPr>
          <w:p>
            <w:r>
              <w:t>事项名称</w:t>
            </w:r>
          </w:p>
        </w:tc>
        <w:tc>
          <w:tcPr>
            <w:tcW w:type="dxa" w:w="1704"/>
          </w:tcPr>
          <w:p>
            <w:r>
              <w:t>所属部门</w:t>
            </w:r>
          </w:p>
        </w:tc>
        <w:tc>
          <w:tcPr>
            <w:tcW w:type="dxa" w:w="1704"/>
          </w:tcPr>
          <w:p>
            <w:r>
              <w:t>日期</w:t>
            </w:r>
          </w:p>
        </w:tc>
        <w:tc>
          <w:tcPr>
            <w:tcW w:type="dxa" w:w="1704"/>
          </w:tcPr>
          <w:p>
            <w:r>
              <w:t>数量</w:t>
            </w:r>
          </w:p>
        </w:tc>
        <w:tc>
          <w:tcPr>
            <w:tcW w:type="dxa" w:w="1704"/>
          </w:tcPr>
          <w:p>
            <w:r>
              <w:t>金额</w:t>
            </w:r>
          </w:p>
        </w:tc>
      </w:tr>
      <w:tr>
        <w:tc>
          <w:tcPr>
            <w:tcW w:type="dxa" w:w="1704"/>
          </w:tcPr>
          <w:p>
            <w:r>
              <w:t>1</w:t>
            </w:r>
          </w:p>
        </w:tc>
        <w:tc>
          <w:tcPr>
            <w:tcW w:type="dxa" w:w="1704"/>
          </w:tcPr>
          <w:p>
            <w:r>
              <w:t>关于云信严重违反信托文件约定的投诉函 事项名称 1</w:t>
            </w:r>
          </w:p>
        </w:tc>
        <w:tc>
          <w:tcPr>
            <w:tcW w:type="dxa" w:w="1704"/>
          </w:tcPr>
          <w:p>
            <w:r>
              <w:t>业务部</w:t>
            </w:r>
          </w:p>
        </w:tc>
        <w:tc>
          <w:tcPr>
            <w:tcW w:type="dxa" w:w="1704"/>
          </w:tcPr>
          <w:p>
            <w:r>
              <w:t>2026-04-01</w:t>
            </w:r>
          </w:p>
        </w:tc>
        <w:tc>
          <w:tcPr>
            <w:tcW w:type="dxa" w:w="1704"/>
          </w:tcPr>
          <w:p>
            <w:r>
              <w:t>24</w:t>
            </w:r>
          </w:p>
        </w:tc>
        <w:tc>
          <w:tcPr>
            <w:tcW w:type="dxa" w:w="1704"/>
          </w:tcPr>
          <w:p>
            <w:r>
              <w:t>3396.96</w:t>
            </w:r>
          </w:p>
        </w:tc>
      </w:tr>
      <w:tr>
        <w:tc>
          <w:tcPr>
            <w:tcW w:type="dxa" w:w="1704"/>
          </w:tcPr>
          <w:p>
            <w:r>
              <w:t>2</w:t>
            </w:r>
          </w:p>
        </w:tc>
        <w:tc>
          <w:tcPr>
            <w:tcW w:type="dxa" w:w="1704"/>
          </w:tcPr>
          <w:p>
            <w:r>
              <w:t>关于云信严重违反信托文件约定的投诉函 事项名称 2</w:t>
            </w:r>
          </w:p>
        </w:tc>
        <w:tc>
          <w:tcPr>
            <w:tcW w:type="dxa" w:w="1704"/>
          </w:tcPr>
          <w:p>
            <w:r>
              <w:t>技术部</w:t>
            </w:r>
          </w:p>
        </w:tc>
        <w:tc>
          <w:tcPr>
            <w:tcW w:type="dxa" w:w="1704"/>
          </w:tcPr>
          <w:p>
            <w:r>
              <w:t>2026-04-02</w:t>
            </w:r>
          </w:p>
        </w:tc>
        <w:tc>
          <w:tcPr>
            <w:tcW w:type="dxa" w:w="1704"/>
          </w:tcPr>
          <w:p>
            <w:r>
              <w:t>23</w:t>
            </w:r>
          </w:p>
        </w:tc>
        <w:tc>
          <w:tcPr>
            <w:tcW w:type="dxa" w:w="1704"/>
          </w:tcPr>
          <w:p>
            <w:r>
              <w:t>38596.3</w:t>
            </w:r>
          </w:p>
        </w:tc>
      </w:tr>
      <w:tr>
        <w:tc>
          <w:tcPr>
            <w:tcW w:type="dxa" w:w="1704"/>
          </w:tcPr>
          <w:p>
            <w:r>
              <w:t>3</w:t>
            </w:r>
          </w:p>
        </w:tc>
        <w:tc>
          <w:tcPr>
            <w:tcW w:type="dxa" w:w="1704"/>
          </w:tcPr>
          <w:p>
            <w:r>
              <w:t>关于云信严重违反信托文件约定的投诉函 事项名称 3</w:t>
            </w:r>
          </w:p>
        </w:tc>
        <w:tc>
          <w:tcPr>
            <w:tcW w:type="dxa" w:w="1704"/>
          </w:tcPr>
          <w:p>
            <w:r>
              <w:t>运营部</w:t>
            </w:r>
          </w:p>
        </w:tc>
        <w:tc>
          <w:tcPr>
            <w:tcW w:type="dxa" w:w="1704"/>
          </w:tcPr>
          <w:p>
            <w:r>
              <w:t>2026-04-03</w:t>
            </w:r>
          </w:p>
        </w:tc>
        <w:tc>
          <w:tcPr>
            <w:tcW w:type="dxa" w:w="1704"/>
          </w:tcPr>
          <w:p>
            <w:r>
              <w:t>19</w:t>
            </w:r>
          </w:p>
        </w:tc>
        <w:tc>
          <w:tcPr>
            <w:tcW w:type="dxa" w:w="1704"/>
          </w:tcPr>
          <w:p>
            <w:r>
              <w:t>7422.54</w:t>
            </w:r>
          </w:p>
        </w:tc>
      </w:tr>
      <w:tr>
        <w:tc>
          <w:tcPr>
            <w:tcW w:type="dxa" w:w="1704"/>
          </w:tcPr>
          <w:p>
            <w:r>
              <w:t>4</w:t>
            </w:r>
          </w:p>
        </w:tc>
        <w:tc>
          <w:tcPr>
            <w:tcW w:type="dxa" w:w="1704"/>
          </w:tcPr>
          <w:p>
            <w:r>
              <w:t>关于云信严重违反信托文件约定的投诉函 事项名称 4</w:t>
            </w:r>
          </w:p>
        </w:tc>
        <w:tc>
          <w:tcPr>
            <w:tcW w:type="dxa" w:w="1704"/>
          </w:tcPr>
          <w:p>
            <w:r>
              <w:t>业务部</w:t>
            </w:r>
          </w:p>
        </w:tc>
        <w:tc>
          <w:tcPr>
            <w:tcW w:type="dxa" w:w="1704"/>
          </w:tcPr>
          <w:p>
            <w:r>
              <w:t>2026-04-04</w:t>
            </w:r>
          </w:p>
        </w:tc>
        <w:tc>
          <w:tcPr>
            <w:tcW w:type="dxa" w:w="1704"/>
          </w:tcPr>
          <w:p>
            <w:r>
              <w:t>32</w:t>
            </w:r>
          </w:p>
        </w:tc>
        <w:tc>
          <w:tcPr>
            <w:tcW w:type="dxa" w:w="1704"/>
          </w:tcPr>
          <w:p>
            <w:r>
              <w:t>1857.6</w:t>
            </w:r>
          </w:p>
        </w:tc>
      </w:tr>
      <w:tr>
        <w:tc>
          <w:tcPr>
            <w:tcW w:type="dxa" w:w="1704"/>
          </w:tcPr>
          <w:p>
            <w:r>
              <w:t>5</w:t>
            </w:r>
          </w:p>
        </w:tc>
        <w:tc>
          <w:tcPr>
            <w:tcW w:type="dxa" w:w="1704"/>
          </w:tcPr>
          <w:p>
            <w:r>
              <w:t>关于云信严重违反信托文件约定的投诉函 事项名称 5</w:t>
            </w:r>
          </w:p>
        </w:tc>
        <w:tc>
          <w:tcPr>
            <w:tcW w:type="dxa" w:w="1704"/>
          </w:tcPr>
          <w:p>
            <w:r>
              <w:t>技术部</w:t>
            </w:r>
          </w:p>
        </w:tc>
        <w:tc>
          <w:tcPr>
            <w:tcW w:type="dxa" w:w="1704"/>
          </w:tcPr>
          <w:p>
            <w:r>
              <w:t>2026-04-05</w:t>
            </w:r>
          </w:p>
        </w:tc>
        <w:tc>
          <w:tcPr>
            <w:tcW w:type="dxa" w:w="1704"/>
          </w:tcPr>
          <w:p>
            <w:r>
              <w:t>9</w:t>
            </w:r>
          </w:p>
        </w:tc>
        <w:tc>
          <w:tcPr>
            <w:tcW w:type="dxa" w:w="1704"/>
          </w:tcPr>
          <w:p>
            <w:r>
              <w:t>5812.47</w:t>
            </w:r>
          </w:p>
        </w:tc>
      </w:tr>
    </w:tbl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