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16566.9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29321.04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26164.0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32071.2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13886.96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