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8542.67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44898.35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50134.26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5038.4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24462.62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