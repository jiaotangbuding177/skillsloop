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保密协议（标准集团--西部数控）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甲方为实验委托方，乙方为实验服务方。本协议草案围绕保密协议（标准集团--西部数控）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保密协议（标准集团--西部数控） (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15902.52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保密协议（标准集团--西部数控） (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24570.88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保密协议（标准集团--西部数控） (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7708.24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保密协议（标准集团--西部数控） (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20617.76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保密协议（标准集团--西部数控） (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20415.92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