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4X年X月,经XXXX检测,检测结果为:“”。(详见附件X)</w:t>
      </w:r>
    </w:p>
    <w:p>
      <w:r>
        <w:t>5产品进入市场后,简要的将用户的好评写两句。(详见附件X)</w:t>
      </w:r>
    </w:p>
    <w:p>
      <w:r>
        <w:t>6 X年X月,企业承担过XX计划,获得XXXX国家科技计划支持,获得过XX奖项等情况简要的说明</w:t>
      </w:r>
      <w:r>
        <w:br/>
      </w:r>
      <w:r>
        <w:t>一下。(详见附件X)</w:t>
      </w:r>
    </w:p>
    <w:p>
      <w:r>
        <w:t xml:space="preserve">   (7)推广应用情况</w:t>
      </w:r>
    </w:p>
    <w:p>
      <w:r>
        <w:t xml:space="preserve">    对社会经济发展和技术进步、行业的带动的意义。</w:t>
      </w:r>
    </w:p>
    <w:p>
      <w:r>
        <w:t>(8)存在的问题</w:t>
      </w:r>
    </w:p>
    <w:p>
      <w:r>
        <w:t>比如说哪些技术上的需要进一步突破,需要改进完善的内容等,以便专家给出方向及建议。</w:t>
      </w:r>
    </w:p>
    <w:p/>
    <w:p/>
    <w:p/>
    <w:p>
      <w:r>
        <w:t>研制报告(重点)</w:t>
      </w:r>
    </w:p>
    <w:p>
      <w:r>
        <w:t>这是对成果整个科学研究或开发工作过程进行的总结,是评价材料的主件。包括:研究的目的、意义及研究</w:t>
      </w:r>
      <w:r>
        <w:br/>
      </w:r>
      <w:r>
        <w:t>过程概述,技术方案论证,技术特征,总体性能指标与国内外同类先进技术的比较,技术成熟程度,推广应</w:t>
      </w:r>
      <w:r>
        <w:br/>
      </w:r>
      <w:r>
        <w:t>用的条件和前景、存在的问题与改进的意见、文字说明及有关图表等基本内容。研制报告是评价成果水平的</w:t>
      </w:r>
      <w:r>
        <w:br/>
      </w:r>
      <w:r>
        <w:t>主要依据。</w:t>
      </w:r>
    </w:p>
    <w:p>
      <w:r>
        <w:t>结合专利说明书提炼归纳几条技术创新点。整个技术报告要围绕归纳的创新点展开。将工作报告中的研究背</w:t>
      </w:r>
      <w:r>
        <w:br/>
      </w:r>
      <w:r>
        <w:t>景适当纳入技术报告开头。项目主要原理和技术内容化整为零的详细介绍各个环节与组成部分,尽可能附上</w:t>
      </w:r>
      <w:r>
        <w:br/>
      </w:r>
      <w:r>
        <w:t>相关图示进行说明。然后写技术创新点,技术的新颖性、先进性、适用性和成熟度,主要技术指标与国内外</w:t>
      </w:r>
      <w:r>
        <w:br/>
      </w:r>
      <w:r>
        <w:t>同类技术先进水平的比较,并且要用数据说话,对社会经济发展和科技进步的作用意义。</w:t>
      </w:r>
    </w:p>
    <w:p>
      <w:r>
        <w:t xml:space="preserve">   (1)项目开发的意义、必要性</w:t>
      </w:r>
    </w:p>
    <w:p>
      <w:r>
        <w:t xml:space="preserve">   (2)项目主要原理、技术内容及路线(重点)</w:t>
      </w:r>
    </w:p>
    <w:p>
      <w:r>
        <w:t>描述项目研究开发的内容及涉及的关键技术、主要解决的关键问题;技术路线、原理,描述包括工艺流程图</w:t>
      </w:r>
      <w:r>
        <w:br/>
      </w:r>
      <w:r>
        <w:t>、产品结构图、框架图等。</w:t>
      </w:r>
    </w:p>
    <w:p>
      <w:r>
        <w:t>提示:1介绍项目的整体结构、研究开发的核心要素,如设备类项目的每个结构、新材料类项目的配方、反</w:t>
      </w:r>
      <w:r>
        <w:br/>
      </w:r>
      <w:r>
        <w:t>应机理、条件控制等;</w:t>
      </w:r>
    </w:p>
    <w:p/>
    <w:p/>
    <w:p/>
    <w:p>
      <w:r>
        <w:t>2将项目化整为零,详细介绍每个部分的结构、功能、工艺、工作流程、反应机理、配方、反应条件等。介</w:t>
      </w:r>
      <w:r>
        <w:br/>
      </w:r>
      <w:r>
        <w:t xml:space="preserve">绍每个部分时,尽可能插入结构、原理、整机等方面的图片、参数表格、设计图和工艺流程图等; </w:t>
      </w:r>
    </w:p>
    <w:p>
      <w:r>
        <w:t xml:space="preserve">     3该内容可结合项目已有的专利说明书,整合内容展开描述。 </w:t>
      </w:r>
    </w:p>
    <w:p>
      <w:r>
        <w:t xml:space="preserve">   (3)技术关键点和主要的创新点(重点)</w:t>
      </w:r>
    </w:p>
    <w:p>
      <w:r>
        <w:t>描述项目在理论创新、应用创新、技术创新、工艺创新、结构创新等方面的创新点。</w:t>
      </w:r>
    </w:p>
    <w:p>
      <w:r>
        <w:t xml:space="preserve">   (4)总体的性能指标(重点)</w:t>
      </w:r>
    </w:p>
    <w:p>
      <w:r>
        <w:t xml:space="preserve">         要用数据说话,少用概括性语言。 </w:t>
      </w:r>
    </w:p>
    <w:p>
      <w:r>
        <w:t xml:space="preserve">   (5)国内外先进技术的比较/对比(重点)</w:t>
      </w:r>
    </w:p>
    <w:p>
      <w:r>
        <w:t xml:space="preserve">   应对国内外整个行业的研发现状和相关项目发展情况,企业项目的优势是哪?亮点在哪?企业间进行</w:t>
      </w:r>
      <w:r>
        <w:br/>
      </w:r>
      <w:r>
        <w:t>比较,分析出本项目产品的优势。要用技术语言,尽可能用实验数据进行描述,要有数据分析和对比。以事</w:t>
      </w:r>
      <w:r>
        <w:br/>
      </w:r>
      <w:r>
        <w:t>实求是的态度,讨论传统的优势与不足,我们的技术优点和瓶颈问题都可以提。重要的是用数据说话!</w:t>
      </w:r>
    </w:p>
    <w:p>
      <w:r>
        <w:t xml:space="preserve">   (6)项目成熟程度的说明</w:t>
      </w:r>
    </w:p>
    <w:p>
      <w:r>
        <w:t>1 X年X月,获得X项发明/实用新型/外观设计专利,专利名称:XXXXX,专利号:XXXX。</w:t>
      </w:r>
    </w:p>
    <w:p>
      <w:r>
        <w:t>2 X年X月,起草并制定了企业标准,编号:Q/XXX名称:XXXX,并在XXXX质量监督局备案</w:t>
      </w:r>
      <w:r>
        <w:br/>
      </w:r>
      <w:r>
        <w:t>。(详见附件X)</w:t>
      </w:r>
    </w:p>
    <w:p>
      <w:r>
        <w:t>3X年X月,经XXXX查新,其结论:“”。(详见附件X)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