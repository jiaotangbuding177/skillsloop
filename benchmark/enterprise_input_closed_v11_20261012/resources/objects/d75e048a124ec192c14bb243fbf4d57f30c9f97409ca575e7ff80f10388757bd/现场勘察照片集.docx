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现场勘察照片集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现场勘察照片集包含合成客户的产品需求与初始规格，用于后续需求比对、报价整理或交付范围确认。客户身份、金额与规格为实验设置。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50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291.52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1792.43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662.25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63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2513.04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50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142.35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