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2032.32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9072.0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16010.73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1706.98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9169.65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