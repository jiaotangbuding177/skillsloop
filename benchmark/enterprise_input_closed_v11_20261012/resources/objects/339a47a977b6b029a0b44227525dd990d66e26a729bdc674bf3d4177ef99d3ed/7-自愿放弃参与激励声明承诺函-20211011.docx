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自愿放弃参与激励声明承诺函-20211011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甲方为实验委托方，乙方为实验服务方。本协议草案围绕自愿放弃参与激励声明承诺函-20211011提供业务材料收集、技术咨询与阶段方案讨论。双方均为虚构测试主体。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自愿放弃参与激励声明承诺函-2021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17930.9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自愿放弃参与激励声明承诺函-2021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29457.18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自愿放弃参与激励声明承诺函-2021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42232.84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自愿放弃参与激励声明承诺函-2021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17769.93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自愿放弃参与激励声明承诺函-2021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61965.01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