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rPr>
          <w:color w:val="000000"/>
        </w:rPr>
        <w:t>办公文档处理的合成原始观察稿</w:t>
      </w:r>
    </w:p>
    <w:p>
      <w:r>
        <w:t>实验合成输入：依原用户请求与文件名推断用途；不是原企业文件，不构成真实政策、人物履历或公开论文。</w:t>
      </w:r>
    </w:p>
    <w:p>
      <w:pPr>
        <w:pStyle w:val="Heading2"/>
      </w:pPr>
      <w:r>
        <w:t>文稿身份与研究问题</w:t>
      </w:r>
    </w:p>
    <w:p>
      <w:r>
        <w:t>本稿为实验合成科研原始材料，不是已发表论文，原始观测行也为模拟值。研究问题为结构化任务说明与普通任务说明在办公文档处理中如何表现；当前稿件尚未经质量、数据一致性或诚信风险审查。</w:t>
      </w:r>
    </w:p>
    <w:p>
      <w:pPr>
        <w:pStyle w:val="Heading2"/>
      </w:pPr>
      <w:r>
        <w:t>样本与操作方法</w:t>
      </w:r>
    </w:p>
    <w:p>
      <w:r>
        <w:t>实验材料含24个相互独立的合成办公任务，按源任务编号随机分配到A组普通说明与B组结构化说明，各12个。每条任务记录耗时、字段总数、正确字段数及完整交付标记。人工标注者依据任务字段清单逐字段判断，标注者身份为合成审阅员。样本选择仅包含可读取的中文文本任务，未包含图像识别任务。</w:t>
      </w:r>
    </w:p>
    <w:p>
      <w:pPr>
        <w:pStyle w:val="Heading2"/>
      </w:pPr>
      <w:r>
        <w:t>变量及记录口径</w:t>
      </w:r>
    </w:p>
    <w:p>
      <w:r>
        <w:t>耗时单位为分钟，从首次执行到提交文件结束；字段正确率定义为正确字段数除以字段总数；完整交付为二元字段。未完成样本依然保留已用时间，不删除或填成成功。全部数据仅供文稿审阅实验，不能作为真实模型效果证据。</w:t>
      </w:r>
    </w:p>
    <w:p>
      <w:pPr>
        <w:pStyle w:val="Heading2"/>
      </w:pPr>
      <w:r>
        <w:t>稿件结果段原文</w:t>
      </w:r>
    </w:p>
    <w:p>
      <w:r>
        <w:t>在本次合成观察材料中，两组记录显示任务耗时和字段正确程度有所不同。作者拟以描述统计比较两组，未报告显著性检验、置信区间或外部验证。该结果陈述应与后附原始记录共同阅读。</w:t>
      </w:r>
    </w:p>
    <w:p>
      <w:pPr>
        <w:pStyle w:val="Heading2"/>
      </w:pPr>
      <w:r>
        <w:t>适用范围与资料来源</w:t>
      </w:r>
    </w:p>
    <w:p>
      <w:r>
        <w:t>这是单一模拟工作流程中的观察稿，不能外推到企业真实生产环境。附件数据由确定性随机种子生成，不含真实企业人员信息。参考资料暂为内部方法草稿，不编造作者、期刊、DOI或已发表引用。</w:t>
      </w:r>
    </w:p>
    <w:p>
      <w:pPr>
        <w:pStyle w:val="Heading2"/>
      </w:pPr>
      <w:r>
        <w:t>附录一 原始样本记录</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任务编号</w:t>
            </w:r>
          </w:p>
        </w:tc>
        <w:tc>
          <w:tcPr>
            <w:tcW w:type="dxa" w:w="1704"/>
          </w:tcPr>
          <w:p>
            <w:r>
              <w:t>组别</w:t>
            </w:r>
          </w:p>
        </w:tc>
        <w:tc>
          <w:tcPr>
            <w:tcW w:type="dxa" w:w="1704"/>
          </w:tcPr>
          <w:p>
            <w:r>
              <w:t>耗时分钟</w:t>
            </w:r>
          </w:p>
        </w:tc>
        <w:tc>
          <w:tcPr>
            <w:tcW w:type="dxa" w:w="1704"/>
          </w:tcPr>
          <w:p>
            <w:r>
              <w:t>字段总数</w:t>
            </w:r>
          </w:p>
        </w:tc>
        <w:tc>
          <w:tcPr>
            <w:tcW w:type="dxa" w:w="1704"/>
          </w:tcPr>
          <w:p>
            <w:r>
              <w:t>正确字段数</w:t>
            </w:r>
          </w:p>
        </w:tc>
        <w:tc>
          <w:tcPr>
            <w:tcW w:type="dxa" w:w="1704"/>
          </w:tcPr>
          <w:p>
            <w:r>
              <w:t>完整交付</w:t>
            </w:r>
          </w:p>
        </w:tc>
      </w:tr>
      <w:tr>
        <w:tc>
          <w:tcPr>
            <w:tcW w:type="dxa" w:w="1704"/>
          </w:tcPr>
          <w:p>
            <w:r>
              <w:t>观察样本01</w:t>
            </w:r>
          </w:p>
        </w:tc>
        <w:tc>
          <w:tcPr>
            <w:tcW w:type="dxa" w:w="1704"/>
          </w:tcPr>
          <w:p>
            <w:r>
              <w:t>A</w:t>
            </w:r>
          </w:p>
        </w:tc>
        <w:tc>
          <w:tcPr>
            <w:tcW w:type="dxa" w:w="1704"/>
          </w:tcPr>
          <w:p>
            <w:r>
              <w:t>17</w:t>
            </w:r>
          </w:p>
        </w:tc>
        <w:tc>
          <w:tcPr>
            <w:tcW w:type="dxa" w:w="1704"/>
          </w:tcPr>
          <w:p>
            <w:r>
              <w:t>19</w:t>
            </w:r>
          </w:p>
        </w:tc>
        <w:tc>
          <w:tcPr>
            <w:tcW w:type="dxa" w:w="1704"/>
          </w:tcPr>
          <w:p>
            <w:r>
              <w:t>17</w:t>
            </w:r>
          </w:p>
        </w:tc>
        <w:tc>
          <w:tcPr>
            <w:tcW w:type="dxa" w:w="1704"/>
          </w:tcPr>
          <w:p>
            <w:r>
              <w:t>1</w:t>
            </w:r>
          </w:p>
        </w:tc>
      </w:tr>
      <w:tr>
        <w:tc>
          <w:tcPr>
            <w:tcW w:type="dxa" w:w="1704"/>
          </w:tcPr>
          <w:p>
            <w:r>
              <w:t>观察样本02</w:t>
            </w:r>
          </w:p>
        </w:tc>
        <w:tc>
          <w:tcPr>
            <w:tcW w:type="dxa" w:w="1704"/>
          </w:tcPr>
          <w:p>
            <w:r>
              <w:t>A</w:t>
            </w:r>
          </w:p>
        </w:tc>
        <w:tc>
          <w:tcPr>
            <w:tcW w:type="dxa" w:w="1704"/>
          </w:tcPr>
          <w:p>
            <w:r>
              <w:t>22</w:t>
            </w:r>
          </w:p>
        </w:tc>
        <w:tc>
          <w:tcPr>
            <w:tcW w:type="dxa" w:w="1704"/>
          </w:tcPr>
          <w:p>
            <w:r>
              <w:t>17</w:t>
            </w:r>
          </w:p>
        </w:tc>
        <w:tc>
          <w:tcPr>
            <w:tcW w:type="dxa" w:w="1704"/>
          </w:tcPr>
          <w:p>
            <w:r>
              <w:t>12</w:t>
            </w:r>
          </w:p>
        </w:tc>
        <w:tc>
          <w:tcPr>
            <w:tcW w:type="dxa" w:w="1704"/>
          </w:tcPr>
          <w:p>
            <w:r>
              <w:t>1</w:t>
            </w:r>
          </w:p>
        </w:tc>
      </w:tr>
      <w:tr>
        <w:tc>
          <w:tcPr>
            <w:tcW w:type="dxa" w:w="1704"/>
          </w:tcPr>
          <w:p>
            <w:r>
              <w:t>观察样本03</w:t>
            </w:r>
          </w:p>
        </w:tc>
        <w:tc>
          <w:tcPr>
            <w:tcW w:type="dxa" w:w="1704"/>
          </w:tcPr>
          <w:p>
            <w:r>
              <w:t>A</w:t>
            </w:r>
          </w:p>
        </w:tc>
        <w:tc>
          <w:tcPr>
            <w:tcW w:type="dxa" w:w="1704"/>
          </w:tcPr>
          <w:p>
            <w:r>
              <w:t>14</w:t>
            </w:r>
          </w:p>
        </w:tc>
        <w:tc>
          <w:tcPr>
            <w:tcW w:type="dxa" w:w="1704"/>
          </w:tcPr>
          <w:p>
            <w:r>
              <w:t>12</w:t>
            </w:r>
          </w:p>
        </w:tc>
        <w:tc>
          <w:tcPr>
            <w:tcW w:type="dxa" w:w="1704"/>
          </w:tcPr>
          <w:p>
            <w:r>
              <w:t>12</w:t>
            </w:r>
          </w:p>
        </w:tc>
        <w:tc>
          <w:tcPr>
            <w:tcW w:type="dxa" w:w="1704"/>
          </w:tcPr>
          <w:p>
            <w:r>
              <w:t>1</w:t>
            </w:r>
          </w:p>
        </w:tc>
      </w:tr>
      <w:tr>
        <w:tc>
          <w:tcPr>
            <w:tcW w:type="dxa" w:w="1704"/>
          </w:tcPr>
          <w:p>
            <w:r>
              <w:t>观察样本04</w:t>
            </w:r>
          </w:p>
        </w:tc>
        <w:tc>
          <w:tcPr>
            <w:tcW w:type="dxa" w:w="1704"/>
          </w:tcPr>
          <w:p>
            <w:r>
              <w:t>A</w:t>
            </w:r>
          </w:p>
        </w:tc>
        <w:tc>
          <w:tcPr>
            <w:tcW w:type="dxa" w:w="1704"/>
          </w:tcPr>
          <w:p>
            <w:r>
              <w:t>21</w:t>
            </w:r>
          </w:p>
        </w:tc>
        <w:tc>
          <w:tcPr>
            <w:tcW w:type="dxa" w:w="1704"/>
          </w:tcPr>
          <w:p>
            <w:r>
              <w:t>12</w:t>
            </w:r>
          </w:p>
        </w:tc>
        <w:tc>
          <w:tcPr>
            <w:tcW w:type="dxa" w:w="1704"/>
          </w:tcPr>
          <w:p>
            <w:r>
              <w:t>10</w:t>
            </w:r>
          </w:p>
        </w:tc>
        <w:tc>
          <w:tcPr>
            <w:tcW w:type="dxa" w:w="1704"/>
          </w:tcPr>
          <w:p>
            <w:r>
              <w:t>1</w:t>
            </w:r>
          </w:p>
        </w:tc>
      </w:tr>
      <w:tr>
        <w:tc>
          <w:tcPr>
            <w:tcW w:type="dxa" w:w="1704"/>
          </w:tcPr>
          <w:p>
            <w:r>
              <w:t>观察样本05</w:t>
            </w:r>
          </w:p>
        </w:tc>
        <w:tc>
          <w:tcPr>
            <w:tcW w:type="dxa" w:w="1704"/>
          </w:tcPr>
          <w:p>
            <w:r>
              <w:t>A</w:t>
            </w:r>
          </w:p>
        </w:tc>
        <w:tc>
          <w:tcPr>
            <w:tcW w:type="dxa" w:w="1704"/>
          </w:tcPr>
          <w:p>
            <w:r>
              <w:t>25</w:t>
            </w:r>
          </w:p>
        </w:tc>
        <w:tc>
          <w:tcPr>
            <w:tcW w:type="dxa" w:w="1704"/>
          </w:tcPr>
          <w:p>
            <w:r>
              <w:t>16</w:t>
            </w:r>
          </w:p>
        </w:tc>
        <w:tc>
          <w:tcPr>
            <w:tcW w:type="dxa" w:w="1704"/>
          </w:tcPr>
          <w:p>
            <w:r>
              <w:t>12</w:t>
            </w:r>
          </w:p>
        </w:tc>
        <w:tc>
          <w:tcPr>
            <w:tcW w:type="dxa" w:w="1704"/>
          </w:tcPr>
          <w:p>
            <w:r>
              <w:t>1</w:t>
            </w:r>
          </w:p>
        </w:tc>
      </w:tr>
      <w:tr>
        <w:tc>
          <w:tcPr>
            <w:tcW w:type="dxa" w:w="1704"/>
          </w:tcPr>
          <w:p>
            <w:r>
              <w:t>观察样本06</w:t>
            </w:r>
          </w:p>
        </w:tc>
        <w:tc>
          <w:tcPr>
            <w:tcW w:type="dxa" w:w="1704"/>
          </w:tcPr>
          <w:p>
            <w:r>
              <w:t>A</w:t>
            </w:r>
          </w:p>
        </w:tc>
        <w:tc>
          <w:tcPr>
            <w:tcW w:type="dxa" w:w="1704"/>
          </w:tcPr>
          <w:p>
            <w:r>
              <w:t>12</w:t>
            </w:r>
          </w:p>
        </w:tc>
        <w:tc>
          <w:tcPr>
            <w:tcW w:type="dxa" w:w="1704"/>
          </w:tcPr>
          <w:p>
            <w:r>
              <w:t>18</w:t>
            </w:r>
          </w:p>
        </w:tc>
        <w:tc>
          <w:tcPr>
            <w:tcW w:type="dxa" w:w="1704"/>
          </w:tcPr>
          <w:p>
            <w:r>
              <w:t>16</w:t>
            </w:r>
          </w:p>
        </w:tc>
        <w:tc>
          <w:tcPr>
            <w:tcW w:type="dxa" w:w="1704"/>
          </w:tcPr>
          <w:p>
            <w:r>
              <w:t>1</w:t>
            </w:r>
          </w:p>
        </w:tc>
      </w:tr>
      <w:tr>
        <w:tc>
          <w:tcPr>
            <w:tcW w:type="dxa" w:w="1704"/>
          </w:tcPr>
          <w:p>
            <w:r>
              <w:t>观察样本07</w:t>
            </w:r>
          </w:p>
        </w:tc>
        <w:tc>
          <w:tcPr>
            <w:tcW w:type="dxa" w:w="1704"/>
          </w:tcPr>
          <w:p>
            <w:r>
              <w:t>A</w:t>
            </w:r>
          </w:p>
        </w:tc>
        <w:tc>
          <w:tcPr>
            <w:tcW w:type="dxa" w:w="1704"/>
          </w:tcPr>
          <w:p>
            <w:r>
              <w:t>21</w:t>
            </w:r>
          </w:p>
        </w:tc>
        <w:tc>
          <w:tcPr>
            <w:tcW w:type="dxa" w:w="1704"/>
          </w:tcPr>
          <w:p>
            <w:r>
              <w:t>14</w:t>
            </w:r>
          </w:p>
        </w:tc>
        <w:tc>
          <w:tcPr>
            <w:tcW w:type="dxa" w:w="1704"/>
          </w:tcPr>
          <w:p>
            <w:r>
              <w:t>13</w:t>
            </w:r>
          </w:p>
        </w:tc>
        <w:tc>
          <w:tcPr>
            <w:tcW w:type="dxa" w:w="1704"/>
          </w:tcPr>
          <w:p>
            <w:r>
              <w:t>0</w:t>
            </w:r>
          </w:p>
        </w:tc>
      </w:tr>
      <w:tr>
        <w:tc>
          <w:tcPr>
            <w:tcW w:type="dxa" w:w="1704"/>
          </w:tcPr>
          <w:p>
            <w:r>
              <w:t>观察样本08</w:t>
            </w:r>
          </w:p>
        </w:tc>
        <w:tc>
          <w:tcPr>
            <w:tcW w:type="dxa" w:w="1704"/>
          </w:tcPr>
          <w:p>
            <w:r>
              <w:t>A</w:t>
            </w:r>
          </w:p>
        </w:tc>
        <w:tc>
          <w:tcPr>
            <w:tcW w:type="dxa" w:w="1704"/>
          </w:tcPr>
          <w:p>
            <w:r>
              <w:t>14</w:t>
            </w:r>
          </w:p>
        </w:tc>
        <w:tc>
          <w:tcPr>
            <w:tcW w:type="dxa" w:w="1704"/>
          </w:tcPr>
          <w:p>
            <w:r>
              <w:t>14</w:t>
            </w:r>
          </w:p>
        </w:tc>
        <w:tc>
          <w:tcPr>
            <w:tcW w:type="dxa" w:w="1704"/>
          </w:tcPr>
          <w:p>
            <w:r>
              <w:t>9</w:t>
            </w:r>
          </w:p>
        </w:tc>
        <w:tc>
          <w:tcPr>
            <w:tcW w:type="dxa" w:w="1704"/>
          </w:tcPr>
          <w:p>
            <w:r>
              <w:t>1</w:t>
            </w:r>
          </w:p>
        </w:tc>
      </w:tr>
      <w:tr>
        <w:tc>
          <w:tcPr>
            <w:tcW w:type="dxa" w:w="1704"/>
          </w:tcPr>
          <w:p>
            <w:r>
              <w:t>观察样本09</w:t>
            </w:r>
          </w:p>
        </w:tc>
        <w:tc>
          <w:tcPr>
            <w:tcW w:type="dxa" w:w="1704"/>
          </w:tcPr>
          <w:p>
            <w:r>
              <w:t>A</w:t>
            </w:r>
          </w:p>
        </w:tc>
        <w:tc>
          <w:tcPr>
            <w:tcW w:type="dxa" w:w="1704"/>
          </w:tcPr>
          <w:p>
            <w:r>
              <w:t>17</w:t>
            </w:r>
          </w:p>
        </w:tc>
        <w:tc>
          <w:tcPr>
            <w:tcW w:type="dxa" w:w="1704"/>
          </w:tcPr>
          <w:p>
            <w:r>
              <w:t>14</w:t>
            </w:r>
          </w:p>
        </w:tc>
        <w:tc>
          <w:tcPr>
            <w:tcW w:type="dxa" w:w="1704"/>
          </w:tcPr>
          <w:p>
            <w:r>
              <w:t>12</w:t>
            </w:r>
          </w:p>
        </w:tc>
        <w:tc>
          <w:tcPr>
            <w:tcW w:type="dxa" w:w="1704"/>
          </w:tcPr>
          <w:p>
            <w:r>
              <w:t>1</w:t>
            </w:r>
          </w:p>
        </w:tc>
      </w:tr>
      <w:tr>
        <w:tc>
          <w:tcPr>
            <w:tcW w:type="dxa" w:w="1704"/>
          </w:tcPr>
          <w:p>
            <w:r>
              <w:t>观察样本10</w:t>
            </w:r>
          </w:p>
        </w:tc>
        <w:tc>
          <w:tcPr>
            <w:tcW w:type="dxa" w:w="1704"/>
          </w:tcPr>
          <w:p>
            <w:r>
              <w:t>A</w:t>
            </w:r>
          </w:p>
        </w:tc>
        <w:tc>
          <w:tcPr>
            <w:tcW w:type="dxa" w:w="1704"/>
          </w:tcPr>
          <w:p>
            <w:r>
              <w:t>11</w:t>
            </w:r>
          </w:p>
        </w:tc>
        <w:tc>
          <w:tcPr>
            <w:tcW w:type="dxa" w:w="1704"/>
          </w:tcPr>
          <w:p>
            <w:r>
              <w:t>12</w:t>
            </w:r>
          </w:p>
        </w:tc>
        <w:tc>
          <w:tcPr>
            <w:tcW w:type="dxa" w:w="1704"/>
          </w:tcPr>
          <w:p>
            <w:r>
              <w:t>10</w:t>
            </w:r>
          </w:p>
        </w:tc>
        <w:tc>
          <w:tcPr>
            <w:tcW w:type="dxa" w:w="1704"/>
          </w:tcPr>
          <w:p>
            <w:r>
              <w:t>1</w:t>
            </w:r>
          </w:p>
        </w:tc>
      </w:tr>
      <w:tr>
        <w:tc>
          <w:tcPr>
            <w:tcW w:type="dxa" w:w="1704"/>
          </w:tcPr>
          <w:p>
            <w:r>
              <w:t>观察样本11</w:t>
            </w:r>
          </w:p>
        </w:tc>
        <w:tc>
          <w:tcPr>
            <w:tcW w:type="dxa" w:w="1704"/>
          </w:tcPr>
          <w:p>
            <w:r>
              <w:t>A</w:t>
            </w:r>
          </w:p>
        </w:tc>
        <w:tc>
          <w:tcPr>
            <w:tcW w:type="dxa" w:w="1704"/>
          </w:tcPr>
          <w:p>
            <w:r>
              <w:t>11</w:t>
            </w:r>
          </w:p>
        </w:tc>
        <w:tc>
          <w:tcPr>
            <w:tcW w:type="dxa" w:w="1704"/>
          </w:tcPr>
          <w:p>
            <w:r>
              <w:t>19</w:t>
            </w:r>
          </w:p>
        </w:tc>
        <w:tc>
          <w:tcPr>
            <w:tcW w:type="dxa" w:w="1704"/>
          </w:tcPr>
          <w:p>
            <w:r>
              <w:t>15</w:t>
            </w:r>
          </w:p>
        </w:tc>
        <w:tc>
          <w:tcPr>
            <w:tcW w:type="dxa" w:w="1704"/>
          </w:tcPr>
          <w:p>
            <w:r>
              <w:t>1</w:t>
            </w:r>
          </w:p>
        </w:tc>
      </w:tr>
      <w:tr>
        <w:tc>
          <w:tcPr>
            <w:tcW w:type="dxa" w:w="1704"/>
          </w:tcPr>
          <w:p>
            <w:r>
              <w:t>观察样本12</w:t>
            </w:r>
          </w:p>
        </w:tc>
        <w:tc>
          <w:tcPr>
            <w:tcW w:type="dxa" w:w="1704"/>
          </w:tcPr>
          <w:p>
            <w:r>
              <w:t>A</w:t>
            </w:r>
          </w:p>
        </w:tc>
        <w:tc>
          <w:tcPr>
            <w:tcW w:type="dxa" w:w="1704"/>
          </w:tcPr>
          <w:p>
            <w:r>
              <w:t>14</w:t>
            </w:r>
          </w:p>
        </w:tc>
        <w:tc>
          <w:tcPr>
            <w:tcW w:type="dxa" w:w="1704"/>
          </w:tcPr>
          <w:p>
            <w:r>
              <w:t>20</w:t>
            </w:r>
          </w:p>
        </w:tc>
        <w:tc>
          <w:tcPr>
            <w:tcW w:type="dxa" w:w="1704"/>
          </w:tcPr>
          <w:p>
            <w:r>
              <w:t>19</w:t>
            </w:r>
          </w:p>
        </w:tc>
        <w:tc>
          <w:tcPr>
            <w:tcW w:type="dxa" w:w="1704"/>
          </w:tcPr>
          <w:p>
            <w:r>
              <w:t>1</w:t>
            </w:r>
          </w:p>
        </w:tc>
      </w:tr>
      <w:tr>
        <w:tc>
          <w:tcPr>
            <w:tcW w:type="dxa" w:w="1704"/>
          </w:tcPr>
          <w:p>
            <w:r>
              <w:t>观察样本13</w:t>
            </w:r>
          </w:p>
        </w:tc>
        <w:tc>
          <w:tcPr>
            <w:tcW w:type="dxa" w:w="1704"/>
          </w:tcPr>
          <w:p>
            <w:r>
              <w:t>B</w:t>
            </w:r>
          </w:p>
        </w:tc>
        <w:tc>
          <w:tcPr>
            <w:tcW w:type="dxa" w:w="1704"/>
          </w:tcPr>
          <w:p>
            <w:r>
              <w:t>16</w:t>
            </w:r>
          </w:p>
        </w:tc>
        <w:tc>
          <w:tcPr>
            <w:tcW w:type="dxa" w:w="1704"/>
          </w:tcPr>
          <w:p>
            <w:r>
              <w:t>15</w:t>
            </w:r>
          </w:p>
        </w:tc>
        <w:tc>
          <w:tcPr>
            <w:tcW w:type="dxa" w:w="1704"/>
          </w:tcPr>
          <w:p>
            <w:r>
              <w:t>12</w:t>
            </w:r>
          </w:p>
        </w:tc>
        <w:tc>
          <w:tcPr>
            <w:tcW w:type="dxa" w:w="1704"/>
          </w:tcPr>
          <w:p>
            <w:r>
              <w:t>1</w:t>
            </w:r>
          </w:p>
        </w:tc>
      </w:tr>
      <w:tr>
        <w:tc>
          <w:tcPr>
            <w:tcW w:type="dxa" w:w="1704"/>
          </w:tcPr>
          <w:p>
            <w:r>
              <w:t>观察样本14</w:t>
            </w:r>
          </w:p>
        </w:tc>
        <w:tc>
          <w:tcPr>
            <w:tcW w:type="dxa" w:w="1704"/>
          </w:tcPr>
          <w:p>
            <w:r>
              <w:t>B</w:t>
            </w:r>
          </w:p>
        </w:tc>
        <w:tc>
          <w:tcPr>
            <w:tcW w:type="dxa" w:w="1704"/>
          </w:tcPr>
          <w:p>
            <w:r>
              <w:t>21</w:t>
            </w:r>
          </w:p>
        </w:tc>
        <w:tc>
          <w:tcPr>
            <w:tcW w:type="dxa" w:w="1704"/>
          </w:tcPr>
          <w:p>
            <w:r>
              <w:t>12</w:t>
            </w:r>
          </w:p>
        </w:tc>
        <w:tc>
          <w:tcPr>
            <w:tcW w:type="dxa" w:w="1704"/>
          </w:tcPr>
          <w:p>
            <w:r>
              <w:t>12</w:t>
            </w:r>
          </w:p>
        </w:tc>
        <w:tc>
          <w:tcPr>
            <w:tcW w:type="dxa" w:w="1704"/>
          </w:tcPr>
          <w:p>
            <w:r>
              <w:t>0</w:t>
            </w:r>
          </w:p>
        </w:tc>
      </w:tr>
      <w:tr>
        <w:tc>
          <w:tcPr>
            <w:tcW w:type="dxa" w:w="1704"/>
          </w:tcPr>
          <w:p>
            <w:r>
              <w:t>观察样本15</w:t>
            </w:r>
          </w:p>
        </w:tc>
        <w:tc>
          <w:tcPr>
            <w:tcW w:type="dxa" w:w="1704"/>
          </w:tcPr>
          <w:p>
            <w:r>
              <w:t>B</w:t>
            </w:r>
          </w:p>
        </w:tc>
        <w:tc>
          <w:tcPr>
            <w:tcW w:type="dxa" w:w="1704"/>
          </w:tcPr>
          <w:p>
            <w:r>
              <w:t>20</w:t>
            </w:r>
          </w:p>
        </w:tc>
        <w:tc>
          <w:tcPr>
            <w:tcW w:type="dxa" w:w="1704"/>
          </w:tcPr>
          <w:p>
            <w:r>
              <w:t>20</w:t>
            </w:r>
          </w:p>
        </w:tc>
        <w:tc>
          <w:tcPr>
            <w:tcW w:type="dxa" w:w="1704"/>
          </w:tcPr>
          <w:p>
            <w:r>
              <w:t>15</w:t>
            </w:r>
          </w:p>
        </w:tc>
        <w:tc>
          <w:tcPr>
            <w:tcW w:type="dxa" w:w="1704"/>
          </w:tcPr>
          <w:p>
            <w:r>
              <w:t>1</w:t>
            </w:r>
          </w:p>
        </w:tc>
      </w:tr>
      <w:tr>
        <w:tc>
          <w:tcPr>
            <w:tcW w:type="dxa" w:w="1704"/>
          </w:tcPr>
          <w:p>
            <w:r>
              <w:t>观察样本16</w:t>
            </w:r>
          </w:p>
        </w:tc>
        <w:tc>
          <w:tcPr>
            <w:tcW w:type="dxa" w:w="1704"/>
          </w:tcPr>
          <w:p>
            <w:r>
              <w:t>B</w:t>
            </w:r>
          </w:p>
        </w:tc>
        <w:tc>
          <w:tcPr>
            <w:tcW w:type="dxa" w:w="1704"/>
          </w:tcPr>
          <w:p>
            <w:r>
              <w:t>13</w:t>
            </w:r>
          </w:p>
        </w:tc>
        <w:tc>
          <w:tcPr>
            <w:tcW w:type="dxa" w:w="1704"/>
          </w:tcPr>
          <w:p>
            <w:r>
              <w:t>15</w:t>
            </w:r>
          </w:p>
        </w:tc>
        <w:tc>
          <w:tcPr>
            <w:tcW w:type="dxa" w:w="1704"/>
          </w:tcPr>
          <w:p>
            <w:r>
              <w:t>11</w:t>
            </w:r>
          </w:p>
        </w:tc>
        <w:tc>
          <w:tcPr>
            <w:tcW w:type="dxa" w:w="1704"/>
          </w:tcPr>
          <w:p>
            <w:r>
              <w:t>1</w:t>
            </w:r>
          </w:p>
        </w:tc>
      </w:tr>
      <w:tr>
        <w:tc>
          <w:tcPr>
            <w:tcW w:type="dxa" w:w="1704"/>
          </w:tcPr>
          <w:p>
            <w:r>
              <w:t>观察样本17</w:t>
            </w:r>
          </w:p>
        </w:tc>
        <w:tc>
          <w:tcPr>
            <w:tcW w:type="dxa" w:w="1704"/>
          </w:tcPr>
          <w:p>
            <w:r>
              <w:t>B</w:t>
            </w:r>
          </w:p>
        </w:tc>
        <w:tc>
          <w:tcPr>
            <w:tcW w:type="dxa" w:w="1704"/>
          </w:tcPr>
          <w:p>
            <w:r>
              <w:t>21</w:t>
            </w:r>
          </w:p>
        </w:tc>
        <w:tc>
          <w:tcPr>
            <w:tcW w:type="dxa" w:w="1704"/>
          </w:tcPr>
          <w:p>
            <w:r>
              <w:t>17</w:t>
            </w:r>
          </w:p>
        </w:tc>
        <w:tc>
          <w:tcPr>
            <w:tcW w:type="dxa" w:w="1704"/>
          </w:tcPr>
          <w:p>
            <w:r>
              <w:t>15</w:t>
            </w:r>
          </w:p>
        </w:tc>
        <w:tc>
          <w:tcPr>
            <w:tcW w:type="dxa" w:w="1704"/>
          </w:tcPr>
          <w:p>
            <w:r>
              <w:t>1</w:t>
            </w:r>
          </w:p>
        </w:tc>
      </w:tr>
      <w:tr>
        <w:tc>
          <w:tcPr>
            <w:tcW w:type="dxa" w:w="1704"/>
          </w:tcPr>
          <w:p>
            <w:r>
              <w:t>观察样本18</w:t>
            </w:r>
          </w:p>
        </w:tc>
        <w:tc>
          <w:tcPr>
            <w:tcW w:type="dxa" w:w="1704"/>
          </w:tcPr>
          <w:p>
            <w:r>
              <w:t>B</w:t>
            </w:r>
          </w:p>
        </w:tc>
        <w:tc>
          <w:tcPr>
            <w:tcW w:type="dxa" w:w="1704"/>
          </w:tcPr>
          <w:p>
            <w:r>
              <w:t>16</w:t>
            </w:r>
          </w:p>
        </w:tc>
        <w:tc>
          <w:tcPr>
            <w:tcW w:type="dxa" w:w="1704"/>
          </w:tcPr>
          <w:p>
            <w:r>
              <w:t>18</w:t>
            </w:r>
          </w:p>
        </w:tc>
        <w:tc>
          <w:tcPr>
            <w:tcW w:type="dxa" w:w="1704"/>
          </w:tcPr>
          <w:p>
            <w:r>
              <w:t>14</w:t>
            </w:r>
          </w:p>
        </w:tc>
        <w:tc>
          <w:tcPr>
            <w:tcW w:type="dxa" w:w="1704"/>
          </w:tcPr>
          <w:p>
            <w:r>
              <w:t>1</w:t>
            </w:r>
          </w:p>
        </w:tc>
      </w:tr>
      <w:tr>
        <w:tc>
          <w:tcPr>
            <w:tcW w:type="dxa" w:w="1704"/>
          </w:tcPr>
          <w:p>
            <w:r>
              <w:t>观察样本19</w:t>
            </w:r>
          </w:p>
        </w:tc>
        <w:tc>
          <w:tcPr>
            <w:tcW w:type="dxa" w:w="1704"/>
          </w:tcPr>
          <w:p>
            <w:r>
              <w:t>B</w:t>
            </w:r>
          </w:p>
        </w:tc>
        <w:tc>
          <w:tcPr>
            <w:tcW w:type="dxa" w:w="1704"/>
          </w:tcPr>
          <w:p>
            <w:r>
              <w:t>23</w:t>
            </w:r>
          </w:p>
        </w:tc>
        <w:tc>
          <w:tcPr>
            <w:tcW w:type="dxa" w:w="1704"/>
          </w:tcPr>
          <w:p>
            <w:r>
              <w:t>14</w:t>
            </w:r>
          </w:p>
        </w:tc>
        <w:tc>
          <w:tcPr>
            <w:tcW w:type="dxa" w:w="1704"/>
          </w:tcPr>
          <w:p>
            <w:r>
              <w:t>12</w:t>
            </w:r>
          </w:p>
        </w:tc>
        <w:tc>
          <w:tcPr>
            <w:tcW w:type="dxa" w:w="1704"/>
          </w:tcPr>
          <w:p>
            <w:r>
              <w:t>1</w:t>
            </w:r>
          </w:p>
        </w:tc>
      </w:tr>
      <w:tr>
        <w:tc>
          <w:tcPr>
            <w:tcW w:type="dxa" w:w="1704"/>
          </w:tcPr>
          <w:p>
            <w:r>
              <w:t>观察样本20</w:t>
            </w:r>
          </w:p>
        </w:tc>
        <w:tc>
          <w:tcPr>
            <w:tcW w:type="dxa" w:w="1704"/>
          </w:tcPr>
          <w:p>
            <w:r>
              <w:t>B</w:t>
            </w:r>
          </w:p>
        </w:tc>
        <w:tc>
          <w:tcPr>
            <w:tcW w:type="dxa" w:w="1704"/>
          </w:tcPr>
          <w:p>
            <w:r>
              <w:t>12</w:t>
            </w:r>
          </w:p>
        </w:tc>
        <w:tc>
          <w:tcPr>
            <w:tcW w:type="dxa" w:w="1704"/>
          </w:tcPr>
          <w:p>
            <w:r>
              <w:t>19</w:t>
            </w:r>
          </w:p>
        </w:tc>
        <w:tc>
          <w:tcPr>
            <w:tcW w:type="dxa" w:w="1704"/>
          </w:tcPr>
          <w:p>
            <w:r>
              <w:t>16</w:t>
            </w:r>
          </w:p>
        </w:tc>
        <w:tc>
          <w:tcPr>
            <w:tcW w:type="dxa" w:w="1704"/>
          </w:tcPr>
          <w:p>
            <w:r>
              <w:t>1</w:t>
            </w:r>
          </w:p>
        </w:tc>
      </w:tr>
      <w:tr>
        <w:tc>
          <w:tcPr>
            <w:tcW w:type="dxa" w:w="1704"/>
          </w:tcPr>
          <w:p>
            <w:r>
              <w:t>观察样本21</w:t>
            </w:r>
          </w:p>
        </w:tc>
        <w:tc>
          <w:tcPr>
            <w:tcW w:type="dxa" w:w="1704"/>
          </w:tcPr>
          <w:p>
            <w:r>
              <w:t>B</w:t>
            </w:r>
          </w:p>
        </w:tc>
        <w:tc>
          <w:tcPr>
            <w:tcW w:type="dxa" w:w="1704"/>
          </w:tcPr>
          <w:p>
            <w:r>
              <w:t>20</w:t>
            </w:r>
          </w:p>
        </w:tc>
        <w:tc>
          <w:tcPr>
            <w:tcW w:type="dxa" w:w="1704"/>
          </w:tcPr>
          <w:p>
            <w:r>
              <w:t>13</w:t>
            </w:r>
          </w:p>
        </w:tc>
        <w:tc>
          <w:tcPr>
            <w:tcW w:type="dxa" w:w="1704"/>
          </w:tcPr>
          <w:p>
            <w:r>
              <w:t>11</w:t>
            </w:r>
          </w:p>
        </w:tc>
        <w:tc>
          <w:tcPr>
            <w:tcW w:type="dxa" w:w="1704"/>
          </w:tcPr>
          <w:p>
            <w:r>
              <w:t>0</w:t>
            </w:r>
          </w:p>
        </w:tc>
      </w:tr>
      <w:tr>
        <w:tc>
          <w:tcPr>
            <w:tcW w:type="dxa" w:w="1704"/>
          </w:tcPr>
          <w:p>
            <w:r>
              <w:t>观察样本22</w:t>
            </w:r>
          </w:p>
        </w:tc>
        <w:tc>
          <w:tcPr>
            <w:tcW w:type="dxa" w:w="1704"/>
          </w:tcPr>
          <w:p>
            <w:r>
              <w:t>B</w:t>
            </w:r>
          </w:p>
        </w:tc>
        <w:tc>
          <w:tcPr>
            <w:tcW w:type="dxa" w:w="1704"/>
          </w:tcPr>
          <w:p>
            <w:r>
              <w:t>25</w:t>
            </w:r>
          </w:p>
        </w:tc>
        <w:tc>
          <w:tcPr>
            <w:tcW w:type="dxa" w:w="1704"/>
          </w:tcPr>
          <w:p>
            <w:r>
              <w:t>13</w:t>
            </w:r>
          </w:p>
        </w:tc>
        <w:tc>
          <w:tcPr>
            <w:tcW w:type="dxa" w:w="1704"/>
          </w:tcPr>
          <w:p>
            <w:r>
              <w:t>9</w:t>
            </w:r>
          </w:p>
        </w:tc>
        <w:tc>
          <w:tcPr>
            <w:tcW w:type="dxa" w:w="1704"/>
          </w:tcPr>
          <w:p>
            <w:r>
              <w:t>1</w:t>
            </w:r>
          </w:p>
        </w:tc>
      </w:tr>
      <w:tr>
        <w:tc>
          <w:tcPr>
            <w:tcW w:type="dxa" w:w="1704"/>
          </w:tcPr>
          <w:p>
            <w:r>
              <w:t>观察样本23</w:t>
            </w:r>
          </w:p>
        </w:tc>
        <w:tc>
          <w:tcPr>
            <w:tcW w:type="dxa" w:w="1704"/>
          </w:tcPr>
          <w:p>
            <w:r>
              <w:t>B</w:t>
            </w:r>
          </w:p>
        </w:tc>
        <w:tc>
          <w:tcPr>
            <w:tcW w:type="dxa" w:w="1704"/>
          </w:tcPr>
          <w:p>
            <w:r>
              <w:t>19</w:t>
            </w:r>
          </w:p>
        </w:tc>
        <w:tc>
          <w:tcPr>
            <w:tcW w:type="dxa" w:w="1704"/>
          </w:tcPr>
          <w:p>
            <w:r>
              <w:t>12</w:t>
            </w:r>
          </w:p>
        </w:tc>
        <w:tc>
          <w:tcPr>
            <w:tcW w:type="dxa" w:w="1704"/>
          </w:tcPr>
          <w:p>
            <w:r>
              <w:t>12</w:t>
            </w:r>
          </w:p>
        </w:tc>
        <w:tc>
          <w:tcPr>
            <w:tcW w:type="dxa" w:w="1704"/>
          </w:tcPr>
          <w:p>
            <w:r>
              <w:t>1</w:t>
            </w:r>
          </w:p>
        </w:tc>
      </w:tr>
      <w:tr>
        <w:tc>
          <w:tcPr>
            <w:tcW w:type="dxa" w:w="1704"/>
          </w:tcPr>
          <w:p>
            <w:r>
              <w:t>观察样本24</w:t>
            </w:r>
          </w:p>
        </w:tc>
        <w:tc>
          <w:tcPr>
            <w:tcW w:type="dxa" w:w="1704"/>
          </w:tcPr>
          <w:p>
            <w:r>
              <w:t>B</w:t>
            </w:r>
          </w:p>
        </w:tc>
        <w:tc>
          <w:tcPr>
            <w:tcW w:type="dxa" w:w="1704"/>
          </w:tcPr>
          <w:p>
            <w:r>
              <w:t>24</w:t>
            </w:r>
          </w:p>
        </w:tc>
        <w:tc>
          <w:tcPr>
            <w:tcW w:type="dxa" w:w="1704"/>
          </w:tcPr>
          <w:p>
            <w:r>
              <w:t>16</w:t>
            </w:r>
          </w:p>
        </w:tc>
        <w:tc>
          <w:tcPr>
            <w:tcW w:type="dxa" w:w="1704"/>
          </w:tcPr>
          <w:p>
            <w:r>
              <w:t>16</w:t>
            </w:r>
          </w:p>
        </w:tc>
        <w:tc>
          <w:tcPr>
            <w:tcW w:type="dxa" w:w="1704"/>
          </w:tcPr>
          <w:p>
            <w:r>
              <w:t>1</w:t>
            </w:r>
          </w:p>
        </w:tc>
      </w:tr>
    </w:tbl>
    <w:p>
      <w:pPr>
        <w:pStyle w:val="Heading2"/>
      </w:pPr>
      <w:r>
        <w:t>附录二 原始字段定义</w:t>
      </w:r>
    </w:p>
    <w:p>
      <w:r>
        <w:t>数据字段与原始记录逐行对应。任务编号仅为该合成附件内部行键，不是企业轨迹编号。A、B为两种任务说明条件，不是演化集或评测集。正确字段计数为未处理输入观测，尚未生成审查意见。</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