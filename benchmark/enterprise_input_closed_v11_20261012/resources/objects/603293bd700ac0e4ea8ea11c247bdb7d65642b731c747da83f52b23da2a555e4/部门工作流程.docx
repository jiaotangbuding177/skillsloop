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62740.86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32558.02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50374.8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11647.8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14513.28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