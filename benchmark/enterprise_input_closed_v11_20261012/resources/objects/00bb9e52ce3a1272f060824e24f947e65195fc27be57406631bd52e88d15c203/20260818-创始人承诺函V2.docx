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创始人承诺函V2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甲方为实验委托方，乙方为实验服务方。本协议草案围绕创始人承诺函V2提供业务材料收集、技术咨询与阶段方案讨论。双方均为虚构测试主体。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创始人承诺函V2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14501.16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创始人承诺函V2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5661.6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创始人承诺函V2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6289.53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创始人承诺函V2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26072.8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创始人承诺函V2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6754.28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