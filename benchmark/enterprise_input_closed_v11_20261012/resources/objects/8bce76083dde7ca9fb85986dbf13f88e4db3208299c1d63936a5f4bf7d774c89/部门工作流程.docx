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20313.4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2998.63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29172.78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9581.8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15954.0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