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6414.48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8652.4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7716.61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6804.36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63245.52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