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法改-远大-合生纪康 保密协议-2026.8.20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甲方为实验委托方，乙方为实验服务方。本协议草案围绕法改-远大-合生纪康 保密协议-2026.8.20提供业务材料收集、技术咨询与阶段方案讨论。双方均为虚构测试主体。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法改-远大-合生纪康 保密协议-20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18466.2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法改-远大-合生纪康 保密协议-20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59841.26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法改-远大-合生纪康 保密协议-20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67737.66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法改-远大-合生纪康 保密协议-20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28128.72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法改-远大-合生纪康 保密协议-20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47083.74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