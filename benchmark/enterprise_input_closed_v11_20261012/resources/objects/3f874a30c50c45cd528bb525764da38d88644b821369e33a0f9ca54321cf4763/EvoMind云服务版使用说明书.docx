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EvoMind云服务版使用说明书版本 2026.05.20感谢您选择我们公司的产品,使用前请仔</w:t>
      </w:r>
      <w:r>
        <w:br/>
      </w:r>
      <w:r>
        <w:t>细阅读本使用说明书。📘 [EvoMind] 使用须知与法律声明👥 适用对象适用人员:本指南适用</w:t>
      </w:r>
      <w:r>
        <w:br/>
      </w:r>
      <w:r>
        <w:t>于负责本产品服务企业的相关人员。⚖️ 知识产权与保密声明内容保护:本说明书及相关技术资料(含文</w:t>
      </w:r>
      <w:r>
        <w:br/>
      </w:r>
      <w:r>
        <w:t>档、图纸、音视频等)的版权均归 [上海胆大求索科技有限公司] 所有。未经授权,严禁复制、传播或</w:t>
      </w:r>
      <w:r>
        <w:br/>
      </w:r>
      <w:r>
        <w:t>用于第三方商业用途。软件授权:您获得的是软件的有限非独家使用权。除下载数据备份外,禁止对软件进</w:t>
      </w:r>
      <w:r>
        <w:br/>
      </w:r>
      <w:r>
        <w:t>行反向工程、复制或修改。我方无义务提供源代码或非约定版本的升级服务。数据责任:请所有者定期备份</w:t>
      </w:r>
      <w:r>
        <w:br/>
      </w:r>
      <w:r>
        <w:t xml:space="preserve">工作区中的关键数据,以防丢失。🛠️ 产品使用规范禁止篡改:未经 [上海胆大求索科技有限公司] </w:t>
      </w:r>
      <w:r>
        <w:br/>
      </w:r>
      <w:r>
        <w:t>书面许可,严禁对产品(尤其是安全模块)进行任何修改。🛡️ 安全与责任界定风险提示:请严格按照说</w:t>
      </w:r>
      <w:r>
        <w:br/>
      </w:r>
      <w:r>
        <w:t>明操作。对于因违反本指南导致的直接或间接损失(包括人身伤害或生产损失),[上海胆大求索科技有限</w:t>
      </w:r>
      <w:r>
        <w:br/>
      </w:r>
      <w:r>
        <w:t>公司] 不承担法律责任。版本更新:我们保留随时更新技术规范与说明的权利,恕不另行预告。目  录</w:t>
      </w:r>
      <w:r>
        <w:br/>
      </w:r>
      <w:r>
        <w:t>第1章 加入企业/组织空间</w:t>
        <w:tab/>
        <w:t>11.1 产品品牌和型号</w:t>
        <w:tab/>
        <w:t>11.2 产品的版本、发行号(软件)或文</w:t>
      </w:r>
      <w:r>
        <w:br/>
      </w:r>
      <w:r>
        <w:t>件版次</w:t>
        <w:tab/>
        <w:t>1</w:t>
      </w:r>
    </w:p>
    <w:p/>
    <w:p/>
    <w:p/>
    <w:p>
      <w:r>
        <w:t>1.3 生产者、供应者、分配者名称和地址</w:t>
        <w:tab/>
        <w:t>11.4 符合产品标准的声明</w:t>
        <w:tab/>
        <w:t>1第2章 产品操作案例</w:t>
      </w:r>
      <w:r>
        <w:br/>
      </w:r>
      <w:r>
        <w:tab/>
        <w:t>22.1 一般功能和预定用途的应用范围</w:t>
        <w:tab/>
        <w:t>22.2 尺寸和重量(供运输需要)</w:t>
        <w:tab/>
        <w:t>22.3 电力、</w:t>
      </w:r>
      <w:r>
        <w:br/>
      </w:r>
      <w:r>
        <w:t>气、水和其他消耗品的供应日期</w:t>
        <w:tab/>
        <w:t>22.4 能源消耗,条件</w:t>
        <w:tab/>
        <w:t>22.5 噪声发射、废物等状况</w:t>
        <w:tab/>
        <w:t>22.</w:t>
      </w:r>
      <w:r>
        <w:br/>
      </w:r>
      <w:r>
        <w:t>6 IP代码、清晰的文字(例如对垂直滴水的防护)</w:t>
        <w:tab/>
        <w:t>22.7 环境条件与工作和储存的限制</w:t>
        <w:tab/>
        <w:t>22.</w:t>
      </w:r>
      <w:r>
        <w:br/>
      </w:r>
      <w:r>
        <w:t>8 安全信息摘要(人身防护、非计划用途)</w:t>
        <w:tab/>
        <w:t>2第3章 管理员操作指南</w:t>
        <w:tab/>
        <w:t>33.1 管理后台</w:t>
        <w:tab/>
        <w:t>31、</w:t>
      </w:r>
      <w:r>
        <w:br/>
      </w:r>
      <w:r>
        <w:t xml:space="preserve"> 进入首页</w:t>
        <w:tab/>
        <w:t xml:space="preserve">332、 </w:t>
        <w:tab/>
        <w:t>33.2 使用前的安全防护措施</w:t>
        <w:tab/>
        <w:t>33.3 拆包</w:t>
        <w:tab/>
        <w:t>33.4 包装材料的安</w:t>
      </w:r>
      <w:r>
        <w:br/>
      </w:r>
      <w:r>
        <w:t>全处置</w:t>
        <w:tab/>
        <w:t>33.5 安装前的准备工作</w:t>
        <w:tab/>
        <w:t>33.6 安装和装配</w:t>
        <w:tab/>
        <w:t>33.7 正常使用周期之间的间隔的存</w:t>
      </w:r>
      <w:r>
        <w:br/>
      </w:r>
      <w:r>
        <w:t>放和保养</w:t>
        <w:tab/>
        <w:t>33.8 防止运输损坏的再包装</w:t>
        <w:tab/>
        <w:t>33.9 信息分配(用户、操作者、维修专家)</w:t>
        <w:tab/>
        <w:t>33.</w:t>
      </w:r>
      <w:r>
        <w:br/>
      </w:r>
      <w:r>
        <w:t>10 说明书的存放位置</w:t>
        <w:tab/>
        <w:t>3第4章 备问题反馈渠道</w:t>
        <w:tab/>
        <w:t>4产品主要界面说明1启航打开chrome/e</w:t>
      </w:r>
      <w:r>
        <w:br/>
      </w:r>
      <w:r>
        <w:t>dge浏览器,输入产品首页:登录页面登录页:https://evomind.zzz4ai.co</w:t>
      </w:r>
      <w:r>
        <w:br/>
      </w:r>
      <w:r>
        <w:t>m/login登录步骤:产品的版本、发行号(软件)或文件版次生产者、供应者、分配者名称和地址符</w:t>
      </w:r>
      <w:r>
        <w:br/>
      </w:r>
      <w:r>
        <w:t>合产品标准的声明产品操作案例一般功能和预定用途的应用范围</w:t>
      </w:r>
    </w:p>
    <w:p/>
    <w:p/>
    <w:p/>
    <w:p>
      <w:r>
        <w:t>尺寸和重量(供运输需要)电力、气、水和其他消耗品的供应日期能源消耗,条件噪声发射、废物等状况I</w:t>
      </w:r>
      <w:r>
        <w:br/>
      </w:r>
      <w:r>
        <w:t>P代码、清晰的文字(例如对垂直滴水的防护)环境条件与工作和储存的限制安全信息摘要(人身防护、非</w:t>
      </w:r>
      <w:r>
        <w:br/>
      </w:r>
      <w:r>
        <w:t>计划用途)管理员操作指南管理后台新建进入管理后台点击左下角头像-&gt;点击管理后台进入管理后台点击</w:t>
      </w:r>
      <w:r>
        <w:br/>
      </w:r>
      <w:r>
        <w:t>左下角头像-&gt;点击管理后台使用前的安全防护措施拆包包装材料的安全处置安装前的准备工作安装和装配</w:t>
      </w:r>
      <w:r>
        <w:br/>
      </w:r>
      <w:r>
        <w:t>正常使用周期之间的间隔的存放和保养防止运输损坏的再包装信息分配(用户、操作者、维修专家)说明书</w:t>
      </w:r>
      <w:r>
        <w:br/>
      </w:r>
      <w:r>
        <w:t>的存放位置备问题反馈渠道方式:通过飞书问卷收集,根据需要反馈给提问者https://zzz4a</w:t>
      </w:r>
      <w:r>
        <w:br/>
      </w:r>
      <w:r>
        <w:t>i-sh.feishu.cn/share/base/form/shrcnFxfTDbk49YJ</w:t>
      </w:r>
      <w:r>
        <w:br/>
      </w:r>
      <w:r>
        <w:t>20rrElN9E8稻壳儿文字模板使用说明(本页为说明页,用户使用模板时可删除本页内容)01字</w:t>
      </w:r>
      <w:r>
        <w:br/>
      </w:r>
      <w:r>
        <w:t>体说明中文字体:宋体、黑体英文字体:无【说明】模板中使用的字体仅限于个人学习、研究或欣赏目的使</w:t>
      </w:r>
      <w:r>
        <w:br/>
      </w:r>
      <w:r>
        <w:t>用,如需商用请您自行向版权方购买、获取商用版权。02素材说明图片:模板中使用的图片为本人原创设</w:t>
      </w:r>
      <w:r>
        <w:br/>
      </w:r>
      <w:r>
        <w:t xml:space="preserve">计,版权归设计师本人所有。素材:无03尾页删除方法方法一:                  </w:t>
      </w:r>
      <w:r>
        <w:br/>
      </w:r>
      <w:r>
        <w:t xml:space="preserve">              方法二:点击「章节」-「章节导航」                </w:t>
      </w:r>
      <w:r>
        <w:br/>
      </w:r>
      <w:r>
        <w:t xml:space="preserve">     1、删除多于页面的文本内容,成为空白页。2、点击「开始」-「显示/隐藏编辑标记」按钮</w:t>
      </w:r>
      <w:r>
        <w:br/>
      </w:r>
      <w:r>
        <w:t>。2、点击「尾页所在章节」-「删除本节」即可。</w:t>
      </w:r>
    </w:p>
    <w:p/>
    <w:p/>
    <w:p/>
    <w:p>
      <w:r>
        <w:t>3、在分页符的后面点击光标,按「Delete」即可。</w:t>
      </w:r>
    </w:p>
    <w:p/>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Microsoft YaHei" w:hAnsi="Microsoft YaHei" w:eastAsia="Microsoft YaHe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