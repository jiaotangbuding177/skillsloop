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TTFA 项目评审内测反馈跟进报告（0916）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这是围绕TTFA 项目评审内测反馈跟进报告（0916）生成的实验阅读替代材料，不是同名原论文，不使用虚构DOI、出版社、引文或作者结论。原公开资料是否可取得由独立资料检索步骤核验。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29.612</w:t>
            </w:r>
          </w:p>
        </w:tc>
        <w:tc>
          <w:tcPr>
            <w:tcW w:type="dxa" w:w="1704"/>
          </w:tcPr>
          <w:p>
            <w:r>
              <w:t>45.087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36.073</w:t>
            </w:r>
          </w:p>
        </w:tc>
        <w:tc>
          <w:tcPr>
            <w:tcW w:type="dxa" w:w="1704"/>
          </w:tcPr>
          <w:p>
            <w:r>
              <w:t>64.768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76.621</w:t>
            </w:r>
          </w:p>
        </w:tc>
        <w:tc>
          <w:tcPr>
            <w:tcW w:type="dxa" w:w="1704"/>
          </w:tcPr>
          <w:p>
            <w:r>
              <w:t>56.856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78.469</w:t>
            </w:r>
          </w:p>
        </w:tc>
        <w:tc>
          <w:tcPr>
            <w:tcW w:type="dxa" w:w="1704"/>
          </w:tcPr>
          <w:p>
            <w:r>
              <w:t>82.246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35.971</w:t>
            </w:r>
          </w:p>
        </w:tc>
        <w:tc>
          <w:tcPr>
            <w:tcW w:type="dxa" w:w="1704"/>
          </w:tcPr>
          <w:p>
            <w:r>
              <w:t>71.388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