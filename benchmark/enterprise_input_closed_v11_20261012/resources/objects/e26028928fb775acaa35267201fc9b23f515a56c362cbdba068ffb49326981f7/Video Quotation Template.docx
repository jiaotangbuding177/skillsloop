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Video Quotation Template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甲方为实验委托方，乙方为实验服务方。本协议草案围绕Video Quotation Template提供业务材料收集、技术咨询与阶段方案讨论。双方均为虚构测试主体。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Video Quotation Te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18237.78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Video Quotation Te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9654.12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Video Quotation Te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4609.15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Video Quotation Te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3289.4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Video Quotation Te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33731.2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