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SMO协议--双歧杆菌-上海市第十人民医院(1)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甲方为实验委托方，乙方为实验服务方。本协议草案围绕SMO协议--双歧杆菌-上海市第十人民医院(1)提供业务材料收集、技术咨询与阶段方案讨论。双方均为虚构测试主体。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SMO协议--双歧杆菌-上海市第十人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20184.84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SMO协议--双歧杆菌-上海市第十人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35263.5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SMO协议--双歧杆菌-上海市第十人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10732.59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SMO协议--双歧杆菌-上海市第十人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5898.96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SMO协议--双歧杆菌-上海市第十人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1330.12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