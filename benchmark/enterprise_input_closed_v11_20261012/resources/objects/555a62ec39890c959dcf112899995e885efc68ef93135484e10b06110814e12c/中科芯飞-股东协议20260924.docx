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中科芯飞-股东协议20260924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甲方为实验委托方，乙方为实验服务方。本协议草案围绕中科芯飞-股东协议20260924提供业务材料收集、技术咨询与阶段方案讨论。双方均为虚构测试主体。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中科芯飞-股东协议20260924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3513.96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中科芯飞-股东协议20260924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4365.3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中科芯飞-股东协议20260924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14030.12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中科芯飞-股东协议20260924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10127.46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中科芯飞-股东协议20260924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18576.0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