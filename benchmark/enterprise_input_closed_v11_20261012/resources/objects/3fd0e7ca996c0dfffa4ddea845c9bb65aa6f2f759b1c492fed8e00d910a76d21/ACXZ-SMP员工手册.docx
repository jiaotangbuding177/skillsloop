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ACXZ-SMP员工手册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甲方为实验委托方，乙方为实验服务方。本协议草案围绕ACXZ-SMP员工手册提供业务材料收集、技术咨询与阶段方案讨论。双方均为虚构测试主体。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ACXZ-SMP员工手册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23551.92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ACXZ-SMP员工手册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20780.76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ACXZ-SMP员工手册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35349.46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ACXZ-SMP员工手册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49280.1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ACXZ-SMP员工手册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14304.96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