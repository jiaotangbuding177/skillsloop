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22689.89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28143.0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28111.73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7287.05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44618.4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