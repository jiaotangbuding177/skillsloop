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笔记】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甲方为实验委托方，乙方为实验服务方。本协议草案围绕笔记】提供业务材料收集、技术咨询与阶段方案讨论。双方均为虚构测试主体。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合同含税总价220000元。签署后支付30%，阶段方案确认后支付40%，全部验收后支付30%。超出约定范围的工作须另行书面确认费用。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负责人</w:t>
            </w:r>
          </w:p>
        </w:tc>
        <w:tc>
          <w:tcPr>
            <w:tcW w:type="dxa" w:w="2556"/>
          </w:tcPr>
          <w:p>
            <w:r>
              <w:t>部门</w:t>
            </w:r>
          </w:p>
        </w:tc>
        <w:tc>
          <w:tcPr>
            <w:tcW w:type="dxa" w:w="2556"/>
          </w:tcPr>
          <w:p>
            <w:r>
              <w:t>岗位</w:t>
            </w:r>
          </w:p>
        </w:tc>
        <w:tc>
          <w:tcPr>
            <w:tcW w:type="dxa" w:w="2556"/>
          </w:tcPr>
          <w:p>
            <w:r>
              <w:t>成本</w:t>
            </w:r>
          </w:p>
        </w:tc>
      </w:tr>
      <w:tr>
        <w:tc>
          <w:tcPr>
            <w:tcW w:type="dxa" w:w="2556"/>
          </w:tcPr>
          <w:p>
            <w:r>
              <w:t>林青</w:t>
            </w:r>
          </w:p>
        </w:tc>
        <w:tc>
          <w:tcPr>
            <w:tcW w:type="dxa" w:w="2556"/>
          </w:tcPr>
          <w:p>
            <w:r>
              <w:t>业务部</w:t>
            </w:r>
          </w:p>
        </w:tc>
        <w:tc>
          <w:tcPr>
            <w:tcW w:type="dxa" w:w="2556"/>
          </w:tcPr>
          <w:p>
            <w:r>
              <w:t>笔记】 岗位 1</w:t>
            </w:r>
          </w:p>
        </w:tc>
        <w:tc>
          <w:tcPr>
            <w:tcW w:type="dxa" w:w="2556"/>
          </w:tcPr>
          <w:p>
            <w:r>
              <w:t>3459.62</w:t>
            </w:r>
          </w:p>
        </w:tc>
      </w:tr>
      <w:tr>
        <w:tc>
          <w:tcPr>
            <w:tcW w:type="dxa" w:w="2556"/>
          </w:tcPr>
          <w:p>
            <w:r>
              <w:t>陈明</w:t>
            </w:r>
          </w:p>
        </w:tc>
        <w:tc>
          <w:tcPr>
            <w:tcW w:type="dxa" w:w="2556"/>
          </w:tcPr>
          <w:p>
            <w:r>
              <w:t>技术部</w:t>
            </w:r>
          </w:p>
        </w:tc>
        <w:tc>
          <w:tcPr>
            <w:tcW w:type="dxa" w:w="2556"/>
          </w:tcPr>
          <w:p>
            <w:r>
              <w:t>笔记】 岗位 2</w:t>
            </w:r>
          </w:p>
        </w:tc>
        <w:tc>
          <w:tcPr>
            <w:tcW w:type="dxa" w:w="2556"/>
          </w:tcPr>
          <w:p>
            <w:r>
              <w:t>30279.92</w:t>
            </w:r>
          </w:p>
        </w:tc>
      </w:tr>
      <w:tr>
        <w:tc>
          <w:tcPr>
            <w:tcW w:type="dxa" w:w="2556"/>
          </w:tcPr>
          <w:p>
            <w:r>
              <w:t>周宁</w:t>
            </w:r>
          </w:p>
        </w:tc>
        <w:tc>
          <w:tcPr>
            <w:tcW w:type="dxa" w:w="2556"/>
          </w:tcPr>
          <w:p>
            <w:r>
              <w:t>运营部</w:t>
            </w:r>
          </w:p>
        </w:tc>
        <w:tc>
          <w:tcPr>
            <w:tcW w:type="dxa" w:w="2556"/>
          </w:tcPr>
          <w:p>
            <w:r>
              <w:t>笔记】 岗位 3</w:t>
            </w:r>
          </w:p>
        </w:tc>
        <w:tc>
          <w:tcPr>
            <w:tcW w:type="dxa" w:w="2556"/>
          </w:tcPr>
          <w:p>
            <w:r>
              <w:t>21655.44</w:t>
            </w:r>
          </w:p>
        </w:tc>
      </w:tr>
      <w:tr>
        <w:tc>
          <w:tcPr>
            <w:tcW w:type="dxa" w:w="2556"/>
          </w:tcPr>
          <w:p>
            <w:r>
              <w:t>林青</w:t>
            </w:r>
          </w:p>
        </w:tc>
        <w:tc>
          <w:tcPr>
            <w:tcW w:type="dxa" w:w="2556"/>
          </w:tcPr>
          <w:p>
            <w:r>
              <w:t>业务部</w:t>
            </w:r>
          </w:p>
        </w:tc>
        <w:tc>
          <w:tcPr>
            <w:tcW w:type="dxa" w:w="2556"/>
          </w:tcPr>
          <w:p>
            <w:r>
              <w:t>笔记】 岗位 4</w:t>
            </w:r>
          </w:p>
        </w:tc>
        <w:tc>
          <w:tcPr>
            <w:tcW w:type="dxa" w:w="2556"/>
          </w:tcPr>
          <w:p>
            <w:r>
              <w:t>28932.06</w:t>
            </w:r>
          </w:p>
        </w:tc>
      </w:tr>
      <w:tr>
        <w:tc>
          <w:tcPr>
            <w:tcW w:type="dxa" w:w="2556"/>
          </w:tcPr>
          <w:p>
            <w:r>
              <w:t>陈明</w:t>
            </w:r>
          </w:p>
        </w:tc>
        <w:tc>
          <w:tcPr>
            <w:tcW w:type="dxa" w:w="2556"/>
          </w:tcPr>
          <w:p>
            <w:r>
              <w:t>技术部</w:t>
            </w:r>
          </w:p>
        </w:tc>
        <w:tc>
          <w:tcPr>
            <w:tcW w:type="dxa" w:w="2556"/>
          </w:tcPr>
          <w:p>
            <w:r>
              <w:t>笔记】 岗位 5</w:t>
            </w:r>
          </w:p>
        </w:tc>
        <w:tc>
          <w:tcPr>
            <w:tcW w:type="dxa" w:w="2556"/>
          </w:tcPr>
          <w:p>
            <w:r>
              <w:t>4047.42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