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国产能量抗衰器械路演演讲稿_10分钟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国产能量抗衰器械路演演讲稿_10分钟包含合成客户的产品需求与初始规格，用于后续需求比对、报价整理或交付范围确认。客户身份、金额与规格为实验设置。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1876.85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1205.03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2611.69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67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2189.71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2438.22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