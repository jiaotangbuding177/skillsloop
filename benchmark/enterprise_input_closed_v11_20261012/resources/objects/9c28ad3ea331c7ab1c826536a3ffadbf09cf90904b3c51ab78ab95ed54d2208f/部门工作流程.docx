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12680.85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10943.58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5340.09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23323.84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14419.34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