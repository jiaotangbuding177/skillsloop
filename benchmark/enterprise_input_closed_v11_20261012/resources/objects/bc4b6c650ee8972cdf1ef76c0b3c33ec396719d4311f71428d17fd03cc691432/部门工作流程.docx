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15680.16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2847.96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3561.75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25925.76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14269.77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