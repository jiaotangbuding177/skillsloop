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“人工智能+”典型案例详细介绍一、基本概况阐述本案例所针对的人工智能赋能行业发展的痛点、技术难</w:t>
      </w:r>
      <w:r>
        <w:br/>
      </w:r>
      <w:r>
        <w:t>题或转型瓶颈,及其重要意义。(300字以内)二、主要做法结合案例申报方向,阐述传统发展模式的局</w:t>
      </w:r>
      <w:r>
        <w:br/>
      </w:r>
      <w:r>
        <w:t>限与挑战,图文结合说明技术路线、实施方案、具体举措、核心突破,支撑AI赋能产业升级、场景落地以</w:t>
      </w:r>
      <w:r>
        <w:br/>
      </w:r>
      <w:r>
        <w:t>及支撑体系建设等方面的做法经验,突出关键性能指标。(1800字以内)三、应用成效阐述本案例的标</w:t>
      </w:r>
      <w:r>
        <w:br/>
      </w:r>
      <w:r>
        <w:t>志性成果产出、转型效率提升、场景落地情况、实际应用实效、量化效益以及示范推广价值,尽可能用量化</w:t>
      </w:r>
      <w:r>
        <w:br/>
      </w:r>
      <w:r>
        <w:t>指标描述。(600字以内)四、创新点总结本案例的创新点和亮点,包括但不限于技术创新、模式创新、</w:t>
      </w:r>
      <w:r>
        <w:br/>
      </w:r>
      <w:r>
        <w:t>管理创新、机制创新等。(300字以内)相关佐证材料包括但不限于技术先进性证明、重大创新证明、用</w:t>
      </w:r>
      <w:r>
        <w:br/>
      </w:r>
      <w:r>
        <w:t>户使用报告、经济效益证明、检测报告、中央媒体报道、行业部门意见或评价等材料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