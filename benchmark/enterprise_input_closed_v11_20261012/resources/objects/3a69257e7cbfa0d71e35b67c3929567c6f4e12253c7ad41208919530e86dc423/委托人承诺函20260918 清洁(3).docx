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委托人承诺函20260918 清洁(3)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甲方为实验委托方，乙方为实验服务方。本协议草案围绕委托人承诺函20260918 清洁(3)提供业务材料收集、技术咨询与阶段方案讨论。双方均为虚构测试主体。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委托人承诺函20260918 清洁(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1016.88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委托人承诺函20260918 清洁(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442.1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委托人承诺函20260918 清洁(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16610.1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委托人承诺函20260918 清洁(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25185.6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委托人承诺函20260918 清洁(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20620.83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