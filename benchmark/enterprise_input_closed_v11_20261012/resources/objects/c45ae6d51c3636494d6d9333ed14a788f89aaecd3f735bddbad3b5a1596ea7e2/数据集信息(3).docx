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数据集信息(3)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数据集信息(3)用于实验业务资料管理，包含原始数据导入、字段校验、记录查询、文件导出和运行日志。系统不包含预写的用户目标答案。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数据集信息(3)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46600.4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数据集信息(3)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9886.75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数据集信息(3)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1699.8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数据集信息(3)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21112.13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数据集信息(3)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27098.06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