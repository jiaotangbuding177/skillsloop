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“EvoMind- KM”软件技术服务合同0610(1)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甲方为实验委托方，乙方为实验服务方。本协议草案围绕“EvoMind- KM”软件技术服务合同0610(1)提供业务材料收集、技术咨询与阶段方案讨论。双方均为虚构测试主体。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合同含税总价170000元。签署后支付30%，阶段方案确认后支付40%，全部验收后支付30%。超出约定范围的工作须另行书面确认费用。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项目名称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状态</w:t>
            </w:r>
          </w:p>
        </w:tc>
        <w:tc>
          <w:tcPr>
            <w:tcW w:type="dxa" w:w="1704"/>
          </w:tcPr>
          <w:p>
            <w:r>
              <w:t>岗位</w:t>
            </w:r>
          </w:p>
        </w:tc>
        <w:tc>
          <w:tcPr>
            <w:tcW w:type="dxa" w:w="1704"/>
          </w:tcPr>
          <w:p>
            <w:r>
              <w:t>收入</w:t>
            </w:r>
          </w:p>
        </w:tc>
        <w:tc>
          <w:tcPr>
            <w:tcW w:type="dxa" w:w="1704"/>
          </w:tcPr>
          <w:p>
            <w:r>
              <w:t>成本</w:t>
            </w:r>
          </w:p>
        </w:tc>
      </w:tr>
      <w:tr>
        <w:tc>
          <w:tcPr>
            <w:tcW w:type="dxa" w:w="1704"/>
          </w:tcPr>
          <w:p>
            <w:r>
              <w:t>“EvoMind- KM”软件技术服 项目名称 1</w:t>
            </w:r>
          </w:p>
        </w:tc>
        <w:tc>
          <w:tcPr>
            <w:tcW w:type="dxa" w:w="1704"/>
          </w:tcPr>
          <w:p>
            <w:r>
              <w:t>17</w:t>
            </w:r>
          </w:p>
        </w:tc>
        <w:tc>
          <w:tcPr>
            <w:tcW w:type="dxa" w:w="1704"/>
          </w:tcPr>
          <w:p>
            <w:r>
              <w:t>待审核</w:t>
            </w:r>
          </w:p>
        </w:tc>
        <w:tc>
          <w:tcPr>
            <w:tcW w:type="dxa" w:w="1704"/>
          </w:tcPr>
          <w:p>
            <w:r>
              <w:t>“EvoMind- KM”软件技术服 岗位 1</w:t>
            </w:r>
          </w:p>
        </w:tc>
        <w:tc>
          <w:tcPr>
            <w:tcW w:type="dxa" w:w="1704"/>
          </w:tcPr>
          <w:p>
            <w:r>
              <w:t>20525.8</w:t>
            </w:r>
          </w:p>
        </w:tc>
        <w:tc>
          <w:tcPr>
            <w:tcW w:type="dxa" w:w="1704"/>
          </w:tcPr>
          <w:p>
            <w:r>
              <w:t>20525.8</w:t>
            </w:r>
          </w:p>
        </w:tc>
      </w:tr>
      <w:tr>
        <w:tc>
          <w:tcPr>
            <w:tcW w:type="dxa" w:w="1704"/>
          </w:tcPr>
          <w:p>
            <w:r>
              <w:t>“EvoMind- KM”软件技术服 项目名称 2</w:t>
            </w:r>
          </w:p>
        </w:tc>
        <w:tc>
          <w:tcPr>
            <w:tcW w:type="dxa" w:w="1704"/>
          </w:tcPr>
          <w:p>
            <w:r>
              <w:t>9</w:t>
            </w:r>
          </w:p>
        </w:tc>
        <w:tc>
          <w:tcPr>
            <w:tcW w:type="dxa" w:w="1704"/>
          </w:tcPr>
          <w:p>
            <w:r>
              <w:t>处理中</w:t>
            </w:r>
          </w:p>
        </w:tc>
        <w:tc>
          <w:tcPr>
            <w:tcW w:type="dxa" w:w="1704"/>
          </w:tcPr>
          <w:p>
            <w:r>
              <w:t>“EvoMind- KM”软件技术服 岗位 2</w:t>
            </w:r>
          </w:p>
        </w:tc>
        <w:tc>
          <w:tcPr>
            <w:tcW w:type="dxa" w:w="1704"/>
          </w:tcPr>
          <w:p>
            <w:r>
              <w:t>2386.98</w:t>
            </w:r>
          </w:p>
        </w:tc>
        <w:tc>
          <w:tcPr>
            <w:tcW w:type="dxa" w:w="1704"/>
          </w:tcPr>
          <w:p>
            <w:r>
              <w:t>2386.98</w:t>
            </w:r>
          </w:p>
        </w:tc>
      </w:tr>
      <w:tr>
        <w:tc>
          <w:tcPr>
            <w:tcW w:type="dxa" w:w="1704"/>
          </w:tcPr>
          <w:p>
            <w:r>
              <w:t>“EvoMind- KM”软件技术服 项目名称 3</w:t>
            </w:r>
          </w:p>
        </w:tc>
        <w:tc>
          <w:tcPr>
            <w:tcW w:type="dxa" w:w="1704"/>
          </w:tcPr>
          <w:p>
            <w:r>
              <w:t>32</w:t>
            </w:r>
          </w:p>
        </w:tc>
        <w:tc>
          <w:tcPr>
            <w:tcW w:type="dxa" w:w="1704"/>
          </w:tcPr>
          <w:p>
            <w:r>
              <w:t>待确认</w:t>
            </w:r>
          </w:p>
        </w:tc>
        <w:tc>
          <w:tcPr>
            <w:tcW w:type="dxa" w:w="1704"/>
          </w:tcPr>
          <w:p>
            <w:r>
              <w:t>“EvoMind- KM”软件技术服 岗位 3</w:t>
            </w:r>
          </w:p>
        </w:tc>
        <w:tc>
          <w:tcPr>
            <w:tcW w:type="dxa" w:w="1704"/>
          </w:tcPr>
          <w:p>
            <w:r>
              <w:t>25852.48</w:t>
            </w:r>
          </w:p>
        </w:tc>
        <w:tc>
          <w:tcPr>
            <w:tcW w:type="dxa" w:w="1704"/>
          </w:tcPr>
          <w:p>
            <w:r>
              <w:t>25852.48</w:t>
            </w:r>
          </w:p>
        </w:tc>
      </w:tr>
      <w:tr>
        <w:tc>
          <w:tcPr>
            <w:tcW w:type="dxa" w:w="1704"/>
          </w:tcPr>
          <w:p>
            <w:r>
              <w:t>“EvoMind- KM”软件技术服 项目名称 4</w:t>
            </w:r>
          </w:p>
        </w:tc>
        <w:tc>
          <w:tcPr>
            <w:tcW w:type="dxa" w:w="1704"/>
          </w:tcPr>
          <w:p>
            <w:r>
              <w:t>7</w:t>
            </w:r>
          </w:p>
        </w:tc>
        <w:tc>
          <w:tcPr>
            <w:tcW w:type="dxa" w:w="1704"/>
          </w:tcPr>
          <w:p>
            <w:r>
              <w:t>待审核</w:t>
            </w:r>
          </w:p>
        </w:tc>
        <w:tc>
          <w:tcPr>
            <w:tcW w:type="dxa" w:w="1704"/>
          </w:tcPr>
          <w:p>
            <w:r>
              <w:t>“EvoMind- KM”软件技术服 岗位 4</w:t>
            </w:r>
          </w:p>
        </w:tc>
        <w:tc>
          <w:tcPr>
            <w:tcW w:type="dxa" w:w="1704"/>
          </w:tcPr>
          <w:p>
            <w:r>
              <w:t>4425.75</w:t>
            </w:r>
          </w:p>
        </w:tc>
        <w:tc>
          <w:tcPr>
            <w:tcW w:type="dxa" w:w="1704"/>
          </w:tcPr>
          <w:p>
            <w:r>
              <w:t>4425.75</w:t>
            </w:r>
          </w:p>
        </w:tc>
      </w:tr>
      <w:tr>
        <w:tc>
          <w:tcPr>
            <w:tcW w:type="dxa" w:w="1704"/>
          </w:tcPr>
          <w:p>
            <w:r>
              <w:t>“EvoMind- KM”软件技术服 项目名称 5</w:t>
            </w:r>
          </w:p>
        </w:tc>
        <w:tc>
          <w:tcPr>
            <w:tcW w:type="dxa" w:w="1704"/>
          </w:tcPr>
          <w:p>
            <w:r>
              <w:t>37</w:t>
            </w:r>
          </w:p>
        </w:tc>
        <w:tc>
          <w:tcPr>
            <w:tcW w:type="dxa" w:w="1704"/>
          </w:tcPr>
          <w:p>
            <w:r>
              <w:t>处理中</w:t>
            </w:r>
          </w:p>
        </w:tc>
        <w:tc>
          <w:tcPr>
            <w:tcW w:type="dxa" w:w="1704"/>
          </w:tcPr>
          <w:p>
            <w:r>
              <w:t>“EvoMind- KM”软件技术服 岗位 5</w:t>
            </w:r>
          </w:p>
        </w:tc>
        <w:tc>
          <w:tcPr>
            <w:tcW w:type="dxa" w:w="1704"/>
          </w:tcPr>
          <w:p>
            <w:r>
              <w:t>22232.56</w:t>
            </w:r>
          </w:p>
        </w:tc>
        <w:tc>
          <w:tcPr>
            <w:tcW w:type="dxa" w:w="1704"/>
          </w:tcPr>
          <w:p>
            <w:r>
              <w:t>22232.56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