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保密协议（标准集团--西部数控）_TC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甲方：标准集团。乙方：西部数控。双方为评估潜在合作交换资料。名称取自原可见文本或文件名；其他身份细节为实验占位。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保密信息包含未公开的数控加工工艺、产品图纸、报价、客户清单及合作方案，书面、电子及口头披露均可构成保密信息。未单独标注不当然排除保密性。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甲方：标准集团（签章）______。乙方：西部数控（签章）______。日期：______。本文件未预先按后续用户修改意见调整。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保密协议（标准集团--西部数控）_TC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