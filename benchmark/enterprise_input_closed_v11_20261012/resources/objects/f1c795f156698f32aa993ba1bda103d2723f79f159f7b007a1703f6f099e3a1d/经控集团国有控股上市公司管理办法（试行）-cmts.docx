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经控集团国有控股上市公司管理办法（试行）-cmts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甲方为实验委托方，乙方为实验服务方。本协议草案围绕经控集团国有控股上市公司管理办法（试行）-cmts提供业务材料收集、技术咨询与阶段方案讨论。双方均为虚构测试主体。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经控集团国有控股上市公司管理办法（试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38329.73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经控集团国有控股上市公司管理办法（试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15039.45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经控集团国有控股上市公司管理办法（试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11256.9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经控集团国有控股上市公司管理办法（试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47272.21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经控集团国有控股上市公司管理办法（试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27339.9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