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工厂访谈提纲组别:____2组_________  课题:___材料调制AI辅助(ES原料-粘</w:t>
      </w:r>
      <w:r>
        <w:br/>
      </w:r>
      <w:r>
        <w:t>度建模)___________按访谈对象分类,每组设计 8 个以上问题访谈对象可以按照题目设想</w:t>
      </w:r>
      <w:r>
        <w:br/>
      </w:r>
      <w:r>
        <w:t>:产线负责人、品控/质检、配方师/研发、操作工/一线员工、信息研发人员等</w:t>
      </w:r>
    </w:p>
    <w:p/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