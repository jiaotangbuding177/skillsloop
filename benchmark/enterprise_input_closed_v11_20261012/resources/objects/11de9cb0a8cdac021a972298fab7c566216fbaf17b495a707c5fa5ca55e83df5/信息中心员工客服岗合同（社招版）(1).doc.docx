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信息中心员工客服岗合同（社招版）(1)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甲方为实验委托方，乙方为实验服务方。本协议草案围绕信息中心员工客服岗合同（社招版）(1)提供业务材料收集、技术咨询与阶段方案讨论。双方均为虚构测试主体。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合同含税总价160000元。签署后支付30%，阶段方案确认后支付40%，全部验收后支付30%。超出约定范围的工作须另行书面确认费用。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信息中心员工客服岗合同（社招版）(1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35756.49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信息中心员工客服岗合同（社招版）(1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4713.3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信息中心员工客服岗合同（社招版）(1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20957.04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信息中心员工客服岗合同（社招版）(1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4761.53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信息中心员工客服岗合同（社招版）(1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6778.2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