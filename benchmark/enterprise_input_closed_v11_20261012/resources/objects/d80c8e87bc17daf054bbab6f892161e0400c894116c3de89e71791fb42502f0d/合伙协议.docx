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合伙协议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甲方为实验委托方，乙方为实验服务方。本协议草案围绕合伙协议提供业务材料收集、技术咨询与阶段方案讨论。双方均为虚构测试主体。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合伙协议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3994.55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合伙协议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5382.0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合伙协议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16094.63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合伙协议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5455.2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合伙协议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47702.49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