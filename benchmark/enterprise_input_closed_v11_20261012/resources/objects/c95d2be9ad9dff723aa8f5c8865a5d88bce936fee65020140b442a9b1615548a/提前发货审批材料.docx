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提前发货审批材料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提前发货审批材料记录合成产品的物料需求。单套用量乘以计划套数为需求数量；可用库存不包含已锁定库存，在途数量需结合到货日期判断。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37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37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36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19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44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21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108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101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101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101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13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58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56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61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83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78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22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92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85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113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113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58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56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57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54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141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137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56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40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33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54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101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100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52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51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26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31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73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67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109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109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80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79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131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129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71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68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16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76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70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28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27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152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151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11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12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105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101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100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95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19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84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77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