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IIRE2027_参展邀请函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甲方为实验委托方，乙方为实验服务方。本协议草案围绕IIRE2027_参展邀请函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IIRE2027_参展邀请函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13596.4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IIRE2027_参展邀请函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6436.29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IIRE2027_参展邀请函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33778.47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IIRE2027_参展邀请函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25604.28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IIRE2027_参展邀请函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71946.4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