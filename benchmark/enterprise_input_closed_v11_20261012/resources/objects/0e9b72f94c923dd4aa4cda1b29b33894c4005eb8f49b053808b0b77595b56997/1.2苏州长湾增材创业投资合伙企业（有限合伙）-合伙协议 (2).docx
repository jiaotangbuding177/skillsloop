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.2苏州长湾增材创业投资合伙企业（有限合伙）-合伙协议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甲方为实验委托方，乙方为实验服务方。本协议草案围绕.2苏州长湾增材创业投资合伙企业（有限合伙）-合伙协议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.2苏州长湾增材创业投资合伙企业（有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11</w:t>
            </w:r>
          </w:p>
        </w:tc>
        <w:tc>
          <w:tcPr>
            <w:tcW w:type="dxa" w:w="1704"/>
          </w:tcPr>
          <w:p>
            <w:r>
              <w:t>16031.73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.2苏州长湾增材创业投资合伙企业（有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4791.15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.2苏州长湾增材创业投资合伙企业（有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22256.03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.2苏州长湾增材创业投资合伙企业（有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36811.2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.2苏州长湾增材创业投资合伙企业（有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2412.93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