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34123.56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7511.77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34382.14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15035.67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12267.57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