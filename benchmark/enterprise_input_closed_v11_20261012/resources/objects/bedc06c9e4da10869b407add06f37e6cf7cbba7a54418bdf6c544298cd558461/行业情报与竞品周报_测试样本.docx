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行业情报与竞品周报_测试样本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行业情报与竞品周报_测试样本用于实验业务资料管理，包含原始数据导入、字段校验、记录查询、文件导出和运行日志。系统不包含预写的用户目标答案。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行业情报与竞品周报_测试样本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30671.13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行业情报与竞品周报_测试样本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47091.75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行业情报与竞品周报_测试样本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11375.28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行业情报与竞品周报_测试样本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29436.48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行业情报与竞品周报_测试样本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26379.6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