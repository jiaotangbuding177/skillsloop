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33518.88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60936.33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3509.28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64573.2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3796.86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