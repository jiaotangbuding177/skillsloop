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60655.95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24672.6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58251.32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10110.96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2817.81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