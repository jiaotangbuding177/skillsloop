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42139.6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40972.43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11781.75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23037.92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15964.2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