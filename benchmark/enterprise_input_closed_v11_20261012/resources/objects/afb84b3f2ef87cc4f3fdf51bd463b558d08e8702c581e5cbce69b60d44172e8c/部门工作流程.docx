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5323.86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23591.58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3359.85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4256.4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14469.21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