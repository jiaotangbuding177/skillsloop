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关于上海世联行被列入被执行人案件的说明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关于上海世联行被列入被执行人案件的说明 (2)是供实验任务使用的业务输入，涵盖背景、现状、规则和待确认记录。本文件提供任务处理前的合成原始材料。分析、修改、总结及最终交付由运行中的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关于上海世联行被列入被执行人案件的说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5462.0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关于上海世联行被列入被执行人案件的说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10497.96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关于上海世联行被列入被执行人案件的说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26928.5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关于上海世联行被列入被执行人案件的说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46959.6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关于上海世联行被列入被执行人案件的说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12813.25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