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50425.2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16612.74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2040.66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5122.92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41949.3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