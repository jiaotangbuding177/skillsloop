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低能耗智能电脉冲除冰系统-技术简介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低能耗智能电脉冲除冰系统-技术简介用于实验业务资料管理，包含原始数据导入、字段校验、记录查询、文件导出和运行日志。系统不包含预写的用户目标答案。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低能耗智能电脉冲除冰系统-技术简介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23863.25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低能耗智能电脉冲除冰系统-技术简介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38254.93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低能耗智能电脉冲除冰系统-技术简介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17826.9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低能耗智能电脉冲除冰系统-技术简介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45312.28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低能耗智能电脉冲除冰系统-技术简介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24959.96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