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德弈申与云知师合作协议_AI赋能课堂教学研修课程_修订版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甲方为实验委托方，乙方为实验服务方。本协议草案围绕德弈申与云知师合作协议_AI赋能课堂教学研修课程_修订版提供业务材料收集、技术咨询与阶段方案讨论。双方均为虚构测试主体。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德弈申与云知师合作协议_AI赋能课堂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34398.0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德弈申与云知师合作协议_AI赋能课堂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38569.71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德弈申与云知师合作协议_AI赋能课堂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40914.25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德弈申与云知师合作协议_AI赋能课堂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46352.6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德弈申与云知师合作协议_AI赋能课堂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20042.4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