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【云信】世联行IDC项目进展说明202609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【云信】世联行IDC项目进展说明202609是供实验任务使用的业务输入，涵盖背景、现状、规则和待确认记录。本文件提供任务处理前的合成原始材料。分析、修改、总结及最终交付由运行中的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【云信】世联行IDC项目进展说明20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36127.96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【云信】世联行IDC项目进展说明20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32290.3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【云信】世联行IDC项目进展说明20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12530.61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【云信】世联行IDC项目进展说明20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658.52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【云信】世联行IDC项目进展说明20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2646.38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