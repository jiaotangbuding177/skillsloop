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工厂访谈提纲组别:B-02  课题:品牌/用户群体了解及若干方案可行性访谈按访谈对象分类,每组</w:t>
      </w:r>
      <w:r>
        <w:br/>
      </w:r>
      <w:r>
        <w:t>设计8个以上问题</w:t>
      </w:r>
    </w:p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