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833.76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42158.2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31967.7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3069.5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2608.88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