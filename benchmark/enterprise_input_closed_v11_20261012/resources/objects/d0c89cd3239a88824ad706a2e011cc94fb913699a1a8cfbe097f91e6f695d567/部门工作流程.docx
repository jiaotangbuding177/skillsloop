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8246.19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30215.2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38481.12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32185.2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27116.88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