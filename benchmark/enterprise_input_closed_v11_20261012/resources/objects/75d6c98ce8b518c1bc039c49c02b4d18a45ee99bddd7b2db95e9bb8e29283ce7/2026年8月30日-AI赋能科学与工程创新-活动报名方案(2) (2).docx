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年8月30日-AI赋能科学与工程创新-活动报名方案(2)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年8月30日-AI赋能科学与工程创新-活动报名方案(2) 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877.07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1519.78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2305.32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494.07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64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257.96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