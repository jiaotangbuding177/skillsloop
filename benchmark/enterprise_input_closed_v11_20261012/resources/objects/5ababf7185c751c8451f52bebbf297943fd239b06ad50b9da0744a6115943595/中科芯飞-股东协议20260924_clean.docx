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中科芯飞-股东协议20260924_clean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甲方为实验委托方，乙方为实验服务方。本协议草案围绕中科芯飞-股东协议20260924_clean提供业务材料收集、技术咨询与阶段方案讨论。双方均为虚构测试主体。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中科芯飞-股东协议20260924_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6942.25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中科芯飞-股东协议20260924_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30879.36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中科芯飞-股东协议20260924_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10974.0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中科芯飞-股东协议20260924_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1969.68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中科芯飞-股东协议20260924_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23903.32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