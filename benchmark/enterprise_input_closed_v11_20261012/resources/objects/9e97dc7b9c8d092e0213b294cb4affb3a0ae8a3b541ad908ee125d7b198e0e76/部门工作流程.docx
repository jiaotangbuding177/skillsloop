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8749.86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776.84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2041.2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13476.32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10602.2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