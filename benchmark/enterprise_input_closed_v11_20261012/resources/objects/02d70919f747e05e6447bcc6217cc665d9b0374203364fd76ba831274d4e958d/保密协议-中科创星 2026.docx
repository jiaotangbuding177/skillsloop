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保密协议-中科创星 2026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甲方为实验委托方，乙方为实验服务方。本协议草案围绕保密协议-中科创星 2026提供业务材料收集、技术咨询与阶段方案讨论。双方均为虚构测试主体。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保密协议-中科创星 2026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29152.0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保密协议-中科创星 2026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668.1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保密协议-中科创星 2026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12179.75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保密协议-中科创星 2026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29534.63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保密协议-中科创星 2026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1820.52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