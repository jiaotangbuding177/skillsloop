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工厂访谈提纲组别:__________5组____  课题:_________B01陪伴式美妆</w:t>
      </w:r>
      <w:r>
        <w:br/>
      </w:r>
      <w:r>
        <w:t>管家_____按访谈对象分类,每组设计 8 个以上问题访谈对象可以按照题目设想:产线负责人、品</w:t>
      </w:r>
      <w:r>
        <w:br/>
      </w:r>
      <w:r>
        <w:t>控/质检、配方师/研发、操作工/一线员工、信息研发人员等</w:t>
      </w:r>
    </w:p>
    <w:p/>
    <w:p/>
    <w:sectPr w:rsidR="00FC693F" w:rsidRPr="0006063C" w:rsidSect="00034616">
      <w:pgSz w:w="12240" w:h="15840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Microsoft YaHei" w:hAnsi="Microsoft YaHei" w:eastAsia="Microsoft YaHe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