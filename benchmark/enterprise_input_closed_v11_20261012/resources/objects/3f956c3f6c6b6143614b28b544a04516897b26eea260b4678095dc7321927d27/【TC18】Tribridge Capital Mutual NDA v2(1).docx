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【TC18】Tribridge Capital Mutual NDA v2(1)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【TC18】Tribridge Capital Mutual NDA v2(1)用于实验业务资料管理，包含原始数据导入、字段校验、记录查询、文件导出和运行日志。系统不包含预写的用户目标答案。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【TC18】Tribridge Ca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7796.0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【TC18】Tribridge Ca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25448.72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【TC18】Tribridge Ca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18</w:t>
            </w:r>
          </w:p>
        </w:tc>
        <w:tc>
          <w:tcPr>
            <w:tcW w:type="dxa" w:w="1704"/>
          </w:tcPr>
          <w:p>
            <w:r>
              <w:t>3283.38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【TC18】Tribridge Ca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6232.0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【TC18】Tribridge Ca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5114.4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