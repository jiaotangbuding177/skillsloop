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“耦合剂”库存说明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“耦合剂”库存说明记录合成产品的物料需求。单套用量乘以计划套数为需求数量；可用库存不包含已锁定库存，在途数量需结合到货日期判断。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39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45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122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121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124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119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150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144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108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101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91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91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28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83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78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21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108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101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103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103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22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69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67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62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58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78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73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162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156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172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165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43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68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65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62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126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120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55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83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80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56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120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115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126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125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23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62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59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107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102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168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162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22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