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科学数据质量自评价报告(2)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科学数据质量自评价报告(2)用于实验业务资料管理，包含原始数据导入、字段校验、记录查询、文件导出和运行日志。系统不包含预写的用户目标答案。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科学数据质量自评价报告(2)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17312.7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科学数据质量自评价报告(2)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30781.82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科学数据质量自评价报告(2)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50393.44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科学数据质量自评价报告(2)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21187.04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科学数据质量自评价报告(2)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9620.28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