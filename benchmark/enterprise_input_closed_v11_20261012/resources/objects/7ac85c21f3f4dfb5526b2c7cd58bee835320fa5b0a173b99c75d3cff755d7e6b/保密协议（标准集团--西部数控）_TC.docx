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保密协议（标准集团--西部数控）_TC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甲方为实验委托方，乙方为实验服务方。本协议草案围绕保密协议（标准集团--西部数控）_TC提供业务材料收集、技术咨询与阶段方案讨论。双方均为虚构测试主体。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保密协议（标准集团--西部数控）_T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5145.33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保密协议（标准集团--西部数控）_T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2766.8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保密协议（标准集团--西部数控）_T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12426.35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保密协议（标准集团--西部数控）_T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57566.73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保密协议（标准集团--西部数控）_T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18948.75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