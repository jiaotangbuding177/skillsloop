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个人履历_嵇轶伦_2024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这是围绕个人履历_嵇轶伦_2024生成的实验阅读替代材料，不是同名原论文，不使用虚构DOI、出版社、引文或作者结论。原公开资料是否可取得由独立资料检索步骤核验。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58.852</w:t>
            </w:r>
          </w:p>
        </w:tc>
        <w:tc>
          <w:tcPr>
            <w:tcW w:type="dxa" w:w="1704"/>
          </w:tcPr>
          <w:p>
            <w:r>
              <w:t>71.892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29.106</w:t>
            </w:r>
          </w:p>
        </w:tc>
        <w:tc>
          <w:tcPr>
            <w:tcW w:type="dxa" w:w="1704"/>
          </w:tcPr>
          <w:p>
            <w:r>
              <w:t>63.931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77.425</w:t>
            </w:r>
          </w:p>
        </w:tc>
        <w:tc>
          <w:tcPr>
            <w:tcW w:type="dxa" w:w="1704"/>
          </w:tcPr>
          <w:p>
            <w:r>
              <w:t>38.83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40.399</w:t>
            </w:r>
          </w:p>
        </w:tc>
        <w:tc>
          <w:tcPr>
            <w:tcW w:type="dxa" w:w="1704"/>
          </w:tcPr>
          <w:p>
            <w:r>
              <w:t>67.032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60.211</w:t>
            </w:r>
          </w:p>
        </w:tc>
        <w:tc>
          <w:tcPr>
            <w:tcW w:type="dxa" w:w="1704"/>
          </w:tcPr>
          <w:p>
            <w:r>
              <w:t>70.553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