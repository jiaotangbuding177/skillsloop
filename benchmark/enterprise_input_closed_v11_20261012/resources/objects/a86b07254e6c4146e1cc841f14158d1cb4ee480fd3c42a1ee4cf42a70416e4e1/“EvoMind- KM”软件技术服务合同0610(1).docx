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“EvoMind- KM”软件技术服务合同0610(1)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甲方为实验委托方，乙方为实验服务方。本协议草案围绕“EvoMind- KM”软件技术服务合同0610(1)提供业务材料收集、技术咨询与阶段方案讨论。双方均为虚构测试主体。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“EvoMind- KM”软件技术服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42767.4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“EvoMind- KM”软件技术服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43158.38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“EvoMind- KM”软件技术服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17587.2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“EvoMind- KM”软件技术服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11576.52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“EvoMind- KM”软件技术服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36544.2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