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可转债投资协议之补充协议（丙方担保条款）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甲方为实验委托方，乙方为实验服务方。本协议草案围绕可转债投资协议之补充协议（丙方担保条款）提供业务材料收集、技术咨询与阶段方案讨论。双方均为虚构测试主体。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可转债投资协议之补充协议（丙方担保条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66312.48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可转债投资协议之补充协议（丙方担保条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30532.34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可转债投资协议之补充协议（丙方担保条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8727.0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可转债投资协议之补充协议（丙方担保条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3438.59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可转债投资协议之补充协议（丙方担保条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6691.8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