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19238.08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20589.71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3762.92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24263.6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9707.68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