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行业情报与竞品周报国巡机器人 · 品宣市场 · 示例模板(2026-08-27)【填写说明】由</w:t>
      </w:r>
      <w:r>
        <w:br/>
      </w:r>
      <w:r>
        <w:t>「行业情报与竞品周报编排」技能自动生成覆盖行业动态、竞品动作、机会与威胁四个板块建议每周一上午</w:t>
      </w:r>
      <w:r>
        <w:br/>
      </w:r>
      <w:r>
        <w:t>发布,抄送管理层与销售/售前一、本周概览二、行业动态三、竞品动态四、机会与威胁本文件为示例模板</w:t>
      </w:r>
      <w:r>
        <w:br/>
      </w:r>
      <w:r>
        <w:t>,实际使用时由对应部门编排技能自动生成,字段可随业务调整。</w:t>
      </w:r>
    </w:p>
    <w:p/>
    <w:p/>
    <w:p/>
    <w:p/>
    <w:p>
      <w:r>
        <w:t>Table Location: 01_行业情报与竞品周报模板 &gt; 一、本周概览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维度</w:t>
            </w:r>
          </w:p>
        </w:tc>
        <w:tc>
          <w:tcPr>
            <w:tcW w:type="dxa" w:w="2493"/>
          </w:tcPr>
          <w:p>
            <w:r>
              <w:t>要点</w:t>
            </w:r>
          </w:p>
        </w:tc>
        <w:tc>
          <w:tcPr>
            <w:tcW w:type="dxa" w:w="2493"/>
          </w:tcPr>
          <w:p>
            <w:r>
              <w:t>影响评级</w:t>
            </w:r>
          </w:p>
        </w:tc>
        <w:tc>
          <w:tcPr>
            <w:tcW w:type="dxa" w:w="2493"/>
          </w:tcPr>
          <w:p>
            <w:r>
              <w:t>相关方</w:t>
            </w:r>
          </w:p>
        </w:tc>
      </w:tr>
      <w:tr>
        <w:tc>
          <w:tcPr>
            <w:tcW w:type="dxa" w:w="2493"/>
          </w:tcPr>
          <w:p>
            <w:r>
              <w:t>行业动态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t>竞品动态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t>机会与威胁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/>
    <w:p>
      <w:r>
        <w:t>Table Location: 01_行业情报与竞品周报模板 &gt; 二、行业动态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日期</w:t>
            </w:r>
          </w:p>
        </w:tc>
        <w:tc>
          <w:tcPr>
            <w:tcW w:type="dxa" w:w="2493"/>
          </w:tcPr>
          <w:p>
            <w:r>
              <w:t>事件</w:t>
            </w:r>
          </w:p>
        </w:tc>
        <w:tc>
          <w:tcPr>
            <w:tcW w:type="dxa" w:w="2493"/>
          </w:tcPr>
          <w:p>
            <w:r>
              <w:t>信息来源</w:t>
            </w:r>
          </w:p>
        </w:tc>
        <w:tc>
          <w:tcPr>
            <w:tcW w:type="dxa" w:w="2493"/>
          </w:tcPr>
          <w:p>
            <w:r>
              <w:t>影响分析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/>
    <w:p>
      <w:r>
        <w:t>Table Location: 01_行业情报与竞品周报模板 &gt; 三、竞品动态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竞品</w:t>
            </w:r>
          </w:p>
        </w:tc>
        <w:tc>
          <w:tcPr>
            <w:tcW w:type="dxa" w:w="1994"/>
          </w:tcPr>
          <w:p>
            <w:r>
              <w:t>动作</w:t>
            </w:r>
          </w:p>
        </w:tc>
        <w:tc>
          <w:tcPr>
            <w:tcW w:type="dxa" w:w="1994"/>
          </w:tcPr>
          <w:p>
            <w:r>
              <w:t>目标市场</w:t>
            </w:r>
          </w:p>
        </w:tc>
        <w:tc>
          <w:tcPr>
            <w:tcW w:type="dxa" w:w="1994"/>
          </w:tcPr>
          <w:p>
            <w:r>
              <w:t>对我方影响</w:t>
            </w:r>
          </w:p>
        </w:tc>
        <w:tc>
          <w:tcPr>
            <w:tcW w:type="dxa" w:w="1994"/>
          </w:tcPr>
          <w:p>
            <w:r>
              <w:t>应对建议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/>
    <w:p/>
    <w:p>
      <w:r>
        <w:t>Table Location: 01_行业情报与竞品周报模板 &gt; 四、机会与威胁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类型</w:t>
            </w:r>
          </w:p>
        </w:tc>
        <w:tc>
          <w:tcPr>
            <w:tcW w:type="dxa" w:w="2493"/>
          </w:tcPr>
          <w:p>
            <w:r>
              <w:t>描述</w:t>
            </w:r>
          </w:p>
        </w:tc>
        <w:tc>
          <w:tcPr>
            <w:tcW w:type="dxa" w:w="2493"/>
          </w:tcPr>
          <w:p>
            <w:r>
              <w:t>优先级</w:t>
            </w:r>
          </w:p>
        </w:tc>
        <w:tc>
          <w:tcPr>
            <w:tcW w:type="dxa" w:w="2493"/>
          </w:tcPr>
          <w:p>
            <w:r>
              <w:t>建议行动</w:t>
            </w:r>
          </w:p>
        </w:tc>
      </w:tr>
      <w:tr>
        <w:tc>
          <w:tcPr>
            <w:tcW w:type="dxa" w:w="2493"/>
          </w:tcPr>
          <w:p>
            <w:r>
              <w:t>机会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t>威胁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