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国产化能量源抗衰器械路演答辩演讲稿_15分钟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国产化能量源抗衰器械路演答辩演讲稿_15分钟包含合成客户的产品需求与初始规格，用于后续需求比对、报价整理或交付范围确认。客户身份、金额与规格为实验设置。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67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1093.61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77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1041.06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43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2783.39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43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2405.66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77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846.83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