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附件8--WYHW-MK-260701湖南中辰创海网络科技有限公司 市场推广合同 淘宝C店(1)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甲方为实验委托方，乙方为实验服务方。本协议草案围绕附件8--WYHW-MK-260701湖南中辰创海网络科技有限公司 市场推广合同 淘宝C店(1)提供业务材料收集、技术咨询与阶段方案讨论。双方均为虚构测试主体。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附件8--WYHW-MK-26070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10882.56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附件8--WYHW-MK-26070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18169.0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附件8--WYHW-MK-26070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34877.75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附件8--WYHW-MK-26070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21980.4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附件8--WYHW-MK-26070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26172.9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