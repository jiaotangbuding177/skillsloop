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10263.23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9245.31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1238.52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12361.3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4759.36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