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619.38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37446.15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24154.76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3304.05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10147.1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