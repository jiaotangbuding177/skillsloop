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任务看板 — 功能讲解与演示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任务看板 — 功能讲解与演示是供实验任务使用的业务输入，涵盖背景、现状、规则和待确认记录。本文件提供任务处理前的合成原始材料。分析、修改、总结及最终交付由运行中的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任务看板 — 功能讲解与演示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5900.7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任务看板 — 功能讲解与演示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62979.93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任务看板 — 功能讲解与演示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2016.41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任务看板 — 功能讲解与演示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37978.34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任务看板 — 功能讲解与演示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5336.1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