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W***CARD***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这是围绕W***CARD***生成的实验阅读替代材料，不是同名原论文，不使用虚构DOI、出版社、引文或作者结论。原公开资料是否可取得由独立资料检索步骤核验。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11.328</w:t>
            </w:r>
          </w:p>
        </w:tc>
        <w:tc>
          <w:tcPr>
            <w:tcW w:type="dxa" w:w="1704"/>
          </w:tcPr>
          <w:p>
            <w:r>
              <w:t>49.608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40.768</w:t>
            </w:r>
          </w:p>
        </w:tc>
        <w:tc>
          <w:tcPr>
            <w:tcW w:type="dxa" w:w="1704"/>
          </w:tcPr>
          <w:p>
            <w:r>
              <w:t>52.407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71.024</w:t>
            </w:r>
          </w:p>
        </w:tc>
        <w:tc>
          <w:tcPr>
            <w:tcW w:type="dxa" w:w="1704"/>
          </w:tcPr>
          <w:p>
            <w:r>
              <w:t>46.17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73.369</w:t>
            </w:r>
          </w:p>
        </w:tc>
        <w:tc>
          <w:tcPr>
            <w:tcW w:type="dxa" w:w="1704"/>
          </w:tcPr>
          <w:p>
            <w:r>
              <w:t>68.346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31.55</w:t>
            </w:r>
          </w:p>
        </w:tc>
        <w:tc>
          <w:tcPr>
            <w:tcW w:type="dxa" w:w="1704"/>
          </w:tcPr>
          <w:p>
            <w:r>
              <w:t>66.797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