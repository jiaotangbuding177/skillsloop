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组织盘点员工问卷实验初稿</w:t>
      </w:r>
    </w:p>
    <w:p>
      <w:r>
        <w:t>实验输入材料 原附件字节未恢复 不含历史AI答案</w:t>
      </w:r>
    </w:p>
    <w:p>
      <w:pPr>
        <w:pStyle w:val="Heading1"/>
      </w:pPr>
      <w:r>
        <w:t>问卷范围</w:t>
      </w:r>
    </w:p>
    <w:p>
      <w:r>
        <w:t>原v2.2问卷正文与格式未知。本件是员工组织盘点问卷初始输入，没有预填员工评价结果或真实个人信息；供结构优化使用。</w:t>
      </w:r>
    </w:p>
    <w:p>
      <w:pPr>
        <w:pStyle w:val="Heading1"/>
      </w:pPr>
      <w:r>
        <w:t>基本信息栏目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栏目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填写位置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部门与岗位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任职时间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主要职责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填表日期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工作与组织问题</w:t>
      </w:r>
    </w:p>
    <w:p>
      <w:r>
        <w:t>请列出当前最主要的三项工作及对应交付物。</w:t>
      </w:r>
    </w:p>
    <w:p>
      <w:r>
        <w:t>职责边界与实际承担任务有哪些差异？请举一个实例。</w:t>
      </w:r>
    </w:p>
    <w:p>
      <w:r>
        <w:t>与哪些部门协同最多？在哪个环节出现重复登记或等待？</w:t>
      </w:r>
    </w:p>
    <w:p>
      <w:r>
        <w:t>完成工作需要哪些资源、技能或授权？</w:t>
      </w:r>
    </w:p>
    <w:p>
      <w:r>
        <w:t>当前考核指标是否清楚，与工作实际是否一致？</w:t>
      </w:r>
    </w:p>
    <w:p>
      <w:r>
        <w:t>你认为岗位或组织流程中最需要改进的一项是什么？</w:t>
      </w:r>
    </w:p>
    <w:p>
      <w:pPr>
        <w:pStyle w:val="Heading1"/>
      </w:pPr>
      <w:r>
        <w:t>回复与版本</w:t>
      </w:r>
    </w:p>
    <w:p>
      <w:r>
        <w:t>回复区域保留空白；没有预先按绩效、性别、年龄或人力优化目的给员工定级。原实际题目、匿名性、用途说明和分支逻辑未恢复。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