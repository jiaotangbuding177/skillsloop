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关于西安戴维新材料有限公司法律尽职调查报告-202609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甲方为实验委托方，乙方为实验服务方。本协议草案围绕关于西安戴维新材料有限公司法律尽职调查报告-202609提供业务材料收集、技术咨询与阶段方案讨论。双方均为虚构测试主体。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关于西安戴维新材料有限公司法律尽职调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45614.66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关于西安戴维新材料有限公司法律尽职调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32341.44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关于西安戴维新材料有限公司法律尽职调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2469.28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关于西安戴维新材料有限公司法律尽职调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48368.95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关于西安戴维新材料有限公司法律尽职调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12688.2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