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云知师AI课堂分析系统_产品宣传文档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云知师AI课堂分析系统_产品宣传文档用于实验业务资料管理，包含原始数据导入、字段校验、记录查询、文件导出和运行日志。系统不包含预写的用户目标答案。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云知师AI课堂分析系统_产品宣传文档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7357.1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云知师AI课堂分析系统_产品宣传文档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42584.39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云知师AI课堂分析系统_产品宣传文档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4284.28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云知师AI课堂分析系统_产品宣传文档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3831.29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云知师AI课堂分析系统_产品宣传文档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21856.38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