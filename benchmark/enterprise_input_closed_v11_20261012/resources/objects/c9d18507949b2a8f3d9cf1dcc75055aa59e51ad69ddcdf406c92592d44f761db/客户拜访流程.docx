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客户拜访流程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客户拜访流程包含合成客户的产品需求与初始规格，用于后续需求比对、报价整理或交付范围确认。客户身份、金额与规格为实验设置。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78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1299.13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80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2360.82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41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2314.54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78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2549.86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76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1416.2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