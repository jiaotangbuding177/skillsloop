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44445.18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25179.56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15491.52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7167.51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2972.16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