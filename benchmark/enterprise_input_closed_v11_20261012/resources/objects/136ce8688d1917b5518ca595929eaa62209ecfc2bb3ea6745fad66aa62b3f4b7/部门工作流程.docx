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50638.0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17155.32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31808.16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22972.32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11200.2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