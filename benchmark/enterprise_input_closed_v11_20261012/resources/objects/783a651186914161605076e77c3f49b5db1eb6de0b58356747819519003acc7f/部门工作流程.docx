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43668.24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1679.04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28499.9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1471.19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2562.75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