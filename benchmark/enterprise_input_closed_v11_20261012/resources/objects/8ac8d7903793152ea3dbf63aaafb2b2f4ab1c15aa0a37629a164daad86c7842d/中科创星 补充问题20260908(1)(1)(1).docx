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中科创星 补充问题20260908(1)(1)(1)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中科创星 补充问题20260908(1)(1)(1)包含合成客户的产品需求与初始规格，用于后续需求比对、报价整理或交付范围确认。客户身份、金额与规格为实验设置。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58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684.97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59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171.04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60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799.09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57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1769.61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45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739.12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