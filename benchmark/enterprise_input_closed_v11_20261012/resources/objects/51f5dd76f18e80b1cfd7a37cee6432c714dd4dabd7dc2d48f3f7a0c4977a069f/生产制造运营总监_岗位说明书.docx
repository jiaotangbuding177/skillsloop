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生产制造运营总监_岗位说明书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生产制造运营总监_岗位说明书包含合成客户的产品需求与初始规格，用于后续需求比对、报价整理或交付范围确认。客户身份、金额与规格为实验设置。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728.72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1607.7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76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1845.54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63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1668.72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2458.76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