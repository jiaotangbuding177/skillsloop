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郑州市第一人民医院医疗器械临床试验协议三方-初稿20260813(1)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甲方为实验委托方，乙方为实验服务方。本协议草案围绕郑州市第一人民医院医疗器械临床试验协议三方-初稿20260813(1)提供业务材料收集、技术咨询与阶段方案讨论。双方均为虚构测试主体。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郑州市第一人民医院医疗器械临床试验协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13809.2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郑州市第一人民医院医疗器械临床试验协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20366.1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郑州市第一人民医院医疗器械临床试验协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6708.16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郑州市第一人民医院医疗器械临床试验协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28559.79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郑州市第一人民医院医疗器械临床试验协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11618.37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