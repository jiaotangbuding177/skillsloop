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Advisory Agreement (draft 11Feb2026)(1)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甲方为实验委托方，乙方为实验服务方。本协议草案围绕Investment Advisory Agreement (draft 11Feb2026)(1)提供业务材料收集、技术咨询与阶段方案讨论。双方均为虚构测试主体。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Investment Advisor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17618.88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Investment Advisor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43644.96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Investment Advisor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53860.8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Investment Advisor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2522.66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Investment Advisor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6466.44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