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12600.7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38906.11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19177.86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20018.0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19656.42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