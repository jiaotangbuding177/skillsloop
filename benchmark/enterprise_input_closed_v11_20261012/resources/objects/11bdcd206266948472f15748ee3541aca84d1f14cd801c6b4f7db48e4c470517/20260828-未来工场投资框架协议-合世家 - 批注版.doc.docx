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20260828-未来工场投资框架协议-合世家 - 批注版.doc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1. 当事人与交易性质  </w:t>
      </w:r>
      <w:r>
        <w:t>目标公司：未来工场；投资方：合世家实验投资主体；转让方：卢雪源及未来壹投资。属于老股转让投资框架，非技术服务采购。实际法人全称与主体证明未恢复。</w:t>
      </w:r>
    </w:p>
    <w:p>
      <w:pPr>
        <w:keepLines/>
      </w:pPr>
      <w:r>
        <w:rPr>
          <w:b/>
        </w:rPr>
        <w:t xml:space="preserve">2. 估值和交易价款  </w:t>
      </w:r>
      <w:r>
        <w:t>本次参考估值为人民币1100000000元；老股转让价款合计人民币10000000元。估值11亿及交易总额1000万元由本会话原用户明确给出。</w:t>
      </w:r>
    </w:p>
    <w:p>
      <w:pPr>
        <w:keepLines/>
      </w:pPr>
      <w:r>
        <w:rPr>
          <w:b/>
        </w:rPr>
        <w:t xml:space="preserve">3. 交割  </w:t>
      </w:r>
      <w:r>
        <w:t>双方完成尽调、内部批准、股权转让文件签署及权属说明后交割。原稿尚未约定下一轮投资方签署文件作为前置条件。</w:t>
      </w:r>
    </w:p>
    <w:p>
      <w:pPr>
        <w:keepLines/>
      </w:pPr>
      <w:r>
        <w:rPr>
          <w:b/>
        </w:rPr>
        <w:t xml:space="preserve">4. 资金用途  </w:t>
      </w:r>
      <w:r>
        <w:t>转让款由出让方接收，原始实验稿未设置用途专户及逐项使用限制；用途调整应由运行中的agent执行。</w:t>
      </w:r>
    </w:p>
    <w:p>
      <w:pPr>
        <w:keepLines/>
      </w:pPr>
      <w:r>
        <w:rPr>
          <w:b/>
        </w:rPr>
        <w:t xml:space="preserve">5. 投资人信息权  </w:t>
      </w:r>
      <w:r>
        <w:t>投资人可按季度取得财务报表和经营情况；具体清单、通知时限与查阅范围由正式股权转让协议约定。</w:t>
      </w:r>
    </w:p>
    <w:p>
      <w:pPr>
        <w:keepLines/>
      </w:pPr>
      <w:r>
        <w:rPr>
          <w:b/>
        </w:rPr>
        <w:t xml:space="preserve">6. 保护性权利  </w:t>
      </w:r>
      <w:r>
        <w:t>投资方可就重大关联交易、后续融资、资产转让提出意见，享有优先受让、同等条件优先投资及约定退出权。未自动取得全体外部投资人全部特殊权益。</w:t>
      </w:r>
    </w:p>
    <w:p>
      <w:pPr>
        <w:keepLines/>
      </w:pPr>
      <w:r>
        <w:rPr>
          <w:b/>
        </w:rPr>
        <w:t xml:space="preserve">7. 退出与责任  </w:t>
      </w:r>
      <w:r>
        <w:t>重大虚假披露或交割条件不成时可解除交易、请求退还已付价款。实验草案约定责任上限为已收转让价款；创始人个人责任另行承诺。</w:t>
      </w:r>
    </w:p>
    <w:p>
      <w:pPr>
        <w:keepLines/>
      </w:pPr>
      <w:r>
        <w:rPr>
          <w:b/>
        </w:rPr>
        <w:t xml:space="preserve">8. 效力与签署  </w:t>
      </w:r>
      <w:r>
        <w:t>这是待签署或待评估的投资框架草案，不虚构已签署TS。签署日期及主体证明留空；签章栏保留。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20260828-未来工场投资框架协议-合世家 - 批注版.doc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