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软件名称</w:t>
      </w:r>
    </w:p>
    <w:p>
      <w:r>
        <w:t>No. _________</w:t>
      </w:r>
    </w:p>
    <w:p>
      <w:r>
        <w:t>科技成果创新项目申请所需材料清单</w:t>
      </w:r>
    </w:p>
    <w:p>
      <w:r>
        <w:tab/>
        <w:t>序号</w:t>
      </w:r>
    </w:p>
    <w:p>
      <w:r>
        <w:tab/>
        <w:t>申请材料目录</w:t>
      </w:r>
    </w:p>
    <w:p>
      <w:r>
        <w:tab/>
        <w:t>(1)</w:t>
      </w:r>
    </w:p>
    <w:p>
      <w:r>
        <w:tab/>
        <w:t>科技成果评价申请表;</w:t>
      </w:r>
    </w:p>
    <w:p>
      <w:r>
        <w:tab/>
        <w:t>(2)</w:t>
      </w:r>
    </w:p>
    <w:p>
      <w:r>
        <w:tab/>
        <w:t>营业执照及生产许可证;</w:t>
      </w:r>
    </w:p>
    <w:p>
      <w:r>
        <w:tab/>
        <w:t>(3)</w:t>
      </w:r>
    </w:p>
    <w:p>
      <w:r>
        <w:tab/>
        <w:t>研制报告(技术报告)包括研制背景(重点,关乎创新性的导向)、技术创新内容、技术原理、推广应用</w:t>
      </w:r>
      <w:r>
        <w:br/>
      </w:r>
      <w:r>
        <w:t>情况、经济社会效益等内容;</w:t>
      </w:r>
    </w:p>
    <w:p>
      <w:r>
        <w:tab/>
        <w:t>(4)</w:t>
      </w:r>
    </w:p>
    <w:p>
      <w:r>
        <w:tab/>
        <w:t>测试分析报告及主要实验、测试记录报告;(选择提供)</w:t>
      </w:r>
    </w:p>
    <w:p>
      <w:r>
        <w:tab/>
        <w:t>(5)</w:t>
      </w:r>
    </w:p>
    <w:p>
      <w:r>
        <w:tab/>
        <w:t>专业检测机构出具的产品检测报告;</w:t>
      </w:r>
    </w:p>
    <w:p>
      <w:r>
        <w:tab/>
        <w:t>(6)</w:t>
      </w:r>
    </w:p>
    <w:p>
      <w:r>
        <w:tab/>
        <w:t>国家法律法规要求的行业审批文件;</w:t>
      </w:r>
    </w:p>
    <w:p>
      <w:r>
        <w:tab/>
        <w:t>(7)</w:t>
      </w:r>
    </w:p>
    <w:p>
      <w:r>
        <w:tab/>
        <w:t>说明知识产权状况的相关材料;(如:专利、论文、标准、著作等)</w:t>
      </w:r>
    </w:p>
    <w:p>
      <w:r>
        <w:t>注:以上材料为科技成果评价需要提供的材料,请尽量按顺序整理材料,。</w:t>
      </w:r>
    </w:p>
    <w:p>
      <w:r>
        <w:t>评价费用</w:t>
      </w:r>
    </w:p>
    <w:p>
      <w:r>
        <w:t>综合费用:2.98万元/个(含咨询费、专家费、评审费、报告费等综合费用),如评审专家有特殊要求</w:t>
      </w:r>
      <w:r>
        <w:br/>
      </w:r>
      <w:r>
        <w:t>,费用另议。</w:t>
      </w:r>
    </w:p>
    <w:p>
      <w:r>
        <w:t>附件2</w:t>
      </w:r>
    </w:p>
    <w:p>
      <w:r>
        <w:t>科技成果创新申报简表</w:t>
      </w:r>
    </w:p>
    <w:p>
      <w:r>
        <w:t>申报时间:</w:t>
      </w:r>
    </w:p>
    <w:p>
      <w:r>
        <w:tab/>
        <w:t>申请单位</w:t>
      </w:r>
    </w:p>
    <w:p>
      <w:r>
        <w:tab/>
      </w:r>
    </w:p>
    <w:p>
      <w:r>
        <w:tab/>
        <w:t>法人代表</w:t>
      </w:r>
    </w:p>
    <w:p>
      <w:r>
        <w:tab/>
      </w:r>
    </w:p>
    <w:p>
      <w:r>
        <w:tab/>
        <w:t>完成单位</w:t>
      </w:r>
    </w:p>
    <w:p>
      <w:r>
        <w:tab/>
      </w:r>
    </w:p>
    <w:p>
      <w:r>
        <w:tab/>
        <w:t>法人代表</w:t>
      </w:r>
    </w:p>
    <w:p>
      <w:r>
        <w:tab/>
      </w:r>
    </w:p>
    <w:p>
      <w:r>
        <w:tab/>
        <w:t>通讯地址</w:t>
      </w:r>
    </w:p>
    <w:p>
      <w:r>
        <w:tab/>
      </w:r>
    </w:p>
    <w:p>
      <w:r>
        <w:tab/>
        <w:t>网    址</w:t>
      </w:r>
    </w:p>
    <w:p>
      <w:r>
        <w:tab/>
      </w:r>
    </w:p>
    <w:p>
      <w:r>
        <w:tab/>
        <w:t>单位性质</w:t>
      </w:r>
    </w:p>
    <w:p>
      <w:r>
        <w:tab/>
        <w:t>( 国有企业;( 民营企业;( 科研院所;( 大专院校;( 行业协会;( 政府机构;( 外商</w:t>
      </w:r>
      <w:r>
        <w:br/>
      </w:r>
      <w:r>
        <w:t>独资企业;( 中外合资、中外合作或外方控股企业;( 其他</w:t>
      </w:r>
    </w:p>
    <w:p/>
    <w:p/>
    <w:p/>
    <w:p>
      <w:r>
        <w:t>联 系 人</w:t>
      </w:r>
    </w:p>
    <w:p>
      <w:r>
        <w:tab/>
      </w:r>
    </w:p>
    <w:p>
      <w:r>
        <w:tab/>
        <w:t>座机电话</w:t>
      </w:r>
    </w:p>
    <w:p>
      <w:r>
        <w:tab/>
      </w:r>
    </w:p>
    <w:p>
      <w:r>
        <w:tab/>
        <w:t>移动电话</w:t>
      </w:r>
    </w:p>
    <w:p>
      <w:r>
        <w:tab/>
      </w:r>
    </w:p>
    <w:p>
      <w:r>
        <w:tab/>
        <w:t>电子邮箱</w:t>
      </w:r>
    </w:p>
    <w:p>
      <w:r>
        <w:tab/>
      </w:r>
    </w:p>
    <w:p>
      <w:r>
        <w:tab/>
        <w:t>成果名称</w:t>
      </w:r>
    </w:p>
    <w:p>
      <w:r>
        <w:tab/>
      </w:r>
    </w:p>
    <w:p>
      <w:r>
        <w:tab/>
        <w:t>合计费用(大写)</w:t>
      </w:r>
    </w:p>
    <w:p>
      <w:r>
        <w:tab/>
        <w:t>贰万玖千捌佰元</w:t>
      </w:r>
    </w:p>
    <w:p>
      <w:r>
        <w:tab/>
        <w:t>小写</w:t>
      </w:r>
    </w:p>
    <w:p>
      <w:r>
        <w:tab/>
        <w:t>29800</w:t>
      </w:r>
    </w:p>
    <w:p>
      <w:r>
        <w:tab/>
        <w:t>申请单位签章</w:t>
      </w:r>
    </w:p>
    <w:p>
      <w:r>
        <w:tab/>
        <w:t>单位负责人签名:</w:t>
      </w:r>
    </w:p>
    <w:p>
      <w:r>
        <w:t>(申请单位公章)</w:t>
      </w:r>
    </w:p>
    <w:p>
      <w:r>
        <w:t>年  月  日</w:t>
      </w:r>
    </w:p>
    <w:p>
      <w:r>
        <w:t>注:请填好表格后,加盖单位公章。</w:t>
      </w:r>
    </w:p>
    <w:p>
      <w:r>
        <w:t>联系人:李祥飞   电话:***6190</w:t>
      </w:r>
    </w:p>
    <w:p>
      <w:r>
        <w:t>地址:北京市海淀区中关村南大街北京理工科技大厦</w:t>
      </w:r>
    </w:p>
    <w:p>
      <w:r>
        <w:t>主  要  研  制  人  员  名  单</w:t>
      </w:r>
    </w:p>
    <w:p>
      <w:r>
        <w:tab/>
        <w:t>序号</w:t>
      </w:r>
    </w:p>
    <w:p>
      <w:r>
        <w:tab/>
        <w:t>姓名</w:t>
      </w:r>
    </w:p>
    <w:p>
      <w:r>
        <w:tab/>
        <w:t>性别</w:t>
      </w:r>
    </w:p>
    <w:p>
      <w:r>
        <w:tab/>
        <w:t>出生年月</w:t>
      </w:r>
    </w:p>
    <w:p>
      <w:r>
        <w:tab/>
        <w:t>技术职称</w:t>
      </w:r>
    </w:p>
    <w:p>
      <w:r>
        <w:tab/>
        <w:t>文化程度(学位)</w:t>
      </w:r>
    </w:p>
    <w:p>
      <w:r>
        <w:tab/>
        <w:t>工作单位</w:t>
      </w:r>
    </w:p>
    <w:p>
      <w:r>
        <w:tab/>
        <w:t>对成果创造性贡献</w:t>
      </w:r>
    </w:p>
    <w:p>
      <w:r>
        <w:tab/>
        <w:t>1</w:t>
      </w:r>
    </w:p>
    <w:p>
      <w:r>
        <w:tab/>
      </w:r>
    </w:p>
    <w:p>
      <w:r>
        <w:tab/>
      </w:r>
    </w:p>
    <w:p>
      <w:r>
        <w:tab/>
      </w:r>
    </w:p>
    <w:p>
      <w:r>
        <w:tab/>
      </w:r>
    </w:p>
    <w:p>
      <w:r>
        <w:tab/>
      </w:r>
    </w:p>
    <w:p>
      <w:r>
        <w:tab/>
      </w:r>
    </w:p>
    <w:p>
      <w:r>
        <w:tab/>
      </w:r>
    </w:p>
    <w:p>
      <w:r>
        <w:tab/>
        <w:t>2</w:t>
      </w:r>
    </w:p>
    <w:p>
      <w:r>
        <w:tab/>
      </w:r>
    </w:p>
    <w:p>
      <w:r>
        <w:tab/>
      </w:r>
    </w:p>
    <w:p>
      <w:r>
        <w:tab/>
      </w:r>
    </w:p>
    <w:p>
      <w:r>
        <w:tab/>
      </w:r>
    </w:p>
    <w:p>
      <w:r>
        <w:tab/>
      </w:r>
    </w:p>
    <w:p>
      <w:r>
        <w:tab/>
      </w:r>
    </w:p>
    <w:p>
      <w:r>
        <w:tab/>
      </w:r>
    </w:p>
    <w:p>
      <w:r>
        <w:tab/>
        <w:t>3</w:t>
      </w:r>
    </w:p>
    <w:p>
      <w:r>
        <w:tab/>
      </w:r>
    </w:p>
    <w:p>
      <w:r>
        <w:tab/>
      </w:r>
    </w:p>
    <w:p>
      <w:r>
        <w:tab/>
      </w:r>
    </w:p>
    <w:p>
      <w:r>
        <w:tab/>
      </w:r>
    </w:p>
    <w:p>
      <w:r>
        <w:tab/>
      </w:r>
    </w:p>
    <w:p>
      <w:r>
        <w:tab/>
      </w:r>
    </w:p>
    <w:p>
      <w:r>
        <w:tab/>
      </w:r>
    </w:p>
    <w:p>
      <w:r>
        <w:tab/>
        <w:t>4</w:t>
      </w:r>
    </w:p>
    <w:p>
      <w:r>
        <w:tab/>
      </w:r>
    </w:p>
    <w:p>
      <w:r>
        <w:tab/>
      </w:r>
    </w:p>
    <w:p>
      <w:r>
        <w:tab/>
      </w:r>
    </w:p>
    <w:p>
      <w:r>
        <w:tab/>
      </w:r>
    </w:p>
    <w:p>
      <w:r>
        <w:tab/>
      </w:r>
    </w:p>
    <w:p>
      <w:r>
        <w:tab/>
      </w:r>
    </w:p>
    <w:p>
      <w:r>
        <w:tab/>
      </w:r>
    </w:p>
    <w:p>
      <w:r>
        <w:tab/>
        <w:t>5</w:t>
      </w:r>
    </w:p>
    <w:p>
      <w:r>
        <w:tab/>
      </w:r>
    </w:p>
    <w:p>
      <w:r>
        <w:tab/>
      </w:r>
    </w:p>
    <w:p>
      <w:r>
        <w:tab/>
      </w:r>
    </w:p>
    <w:p>
      <w:r>
        <w:tab/>
      </w:r>
    </w:p>
    <w:p>
      <w:r>
        <w:tab/>
      </w:r>
    </w:p>
    <w:p>
      <w:r>
        <w:tab/>
      </w:r>
    </w:p>
    <w:p>
      <w:r>
        <w:tab/>
      </w:r>
    </w:p>
    <w:p>
      <w:r>
        <w:tab/>
        <w:t>6</w:t>
      </w:r>
    </w:p>
    <w:p>
      <w:r>
        <w:tab/>
      </w:r>
    </w:p>
    <w:p>
      <w:r>
        <w:tab/>
      </w:r>
    </w:p>
    <w:p>
      <w:r>
        <w:tab/>
      </w:r>
    </w:p>
    <w:p>
      <w:r>
        <w:tab/>
        <w:t xml:space="preserve">                    </w:t>
      </w:r>
    </w:p>
    <w:p>
      <w:r>
        <w:tab/>
      </w:r>
    </w:p>
    <w:p>
      <w:r>
        <w:tab/>
      </w:r>
    </w:p>
    <w:p>
      <w:r>
        <w:tab/>
      </w:r>
    </w:p>
    <w:p>
      <w:r>
        <w:tab/>
        <w:t>7</w:t>
      </w:r>
    </w:p>
    <w:p>
      <w:r>
        <w:tab/>
      </w:r>
    </w:p>
    <w:p>
      <w:r>
        <w:tab/>
      </w:r>
    </w:p>
    <w:p>
      <w:r>
        <w:tab/>
      </w:r>
    </w:p>
    <w:p>
      <w:r>
        <w:tab/>
      </w:r>
    </w:p>
    <w:p>
      <w:r>
        <w:tab/>
      </w:r>
    </w:p>
    <w:p>
      <w:r>
        <w:tab/>
      </w:r>
    </w:p>
    <w:p>
      <w:r>
        <w:tab/>
      </w:r>
    </w:p>
    <w:p>
      <w:r>
        <w:tab/>
        <w:t>8</w:t>
      </w:r>
    </w:p>
    <w:p>
      <w:r>
        <w:tab/>
      </w:r>
    </w:p>
    <w:p>
      <w:r>
        <w:tab/>
      </w:r>
    </w:p>
    <w:p>
      <w:r>
        <w:tab/>
      </w:r>
    </w:p>
    <w:p>
      <w:r>
        <w:tab/>
      </w:r>
    </w:p>
    <w:p>
      <w:r>
        <w:tab/>
      </w:r>
    </w:p>
    <w:p>
      <w:r>
        <w:tab/>
      </w:r>
    </w:p>
    <w:p>
      <w:r>
        <w:tab/>
      </w:r>
    </w:p>
    <w:p>
      <w:r>
        <w:tab/>
        <w:t>9</w:t>
      </w:r>
    </w:p>
    <w:p>
      <w:r>
        <w:tab/>
      </w:r>
    </w:p>
    <w:p>
      <w:r>
        <w:tab/>
      </w:r>
    </w:p>
    <w:p>
      <w:r>
        <w:tab/>
      </w:r>
    </w:p>
    <w:p>
      <w:r>
        <w:tab/>
      </w:r>
    </w:p>
    <w:p>
      <w:r>
        <w:tab/>
      </w:r>
    </w:p>
    <w:p>
      <w:r>
        <w:tab/>
      </w:r>
    </w:p>
    <w:p>
      <w:r>
        <w:tab/>
      </w:r>
    </w:p>
    <w:p>
      <w:r>
        <w:tab/>
        <w:t>10</w:t>
      </w:r>
    </w:p>
    <w:p>
      <w:r>
        <w:tab/>
      </w:r>
    </w:p>
    <w:p>
      <w:r>
        <w:tab/>
      </w:r>
    </w:p>
    <w:p>
      <w:r>
        <w:tab/>
      </w:r>
    </w:p>
    <w:p>
      <w:r>
        <w:tab/>
      </w:r>
    </w:p>
    <w:p>
      <w:r>
        <w:tab/>
      </w:r>
    </w:p>
    <w:p>
      <w:r>
        <w:tab/>
      </w:r>
    </w:p>
    <w:p>
      <w:r>
        <w:tab/>
      </w:r>
    </w:p>
    <w:p>
      <w:r>
        <w:tab/>
        <w:t>11</w:t>
      </w:r>
    </w:p>
    <w:p>
      <w:r>
        <w:tab/>
      </w:r>
    </w:p>
    <w:p>
      <w:r>
        <w:tab/>
      </w:r>
    </w:p>
    <w:p>
      <w:r>
        <w:tab/>
      </w:r>
    </w:p>
    <w:p>
      <w:r>
        <w:tab/>
      </w:r>
    </w:p>
    <w:p>
      <w:r>
        <w:tab/>
      </w:r>
    </w:p>
    <w:p>
      <w:r>
        <w:tab/>
      </w:r>
    </w:p>
    <w:p>
      <w:r>
        <w:tab/>
      </w:r>
    </w:p>
    <w:p>
      <w:r>
        <w:tab/>
        <w:t>12</w:t>
      </w:r>
    </w:p>
    <w:p>
      <w:r>
        <w:tab/>
      </w:r>
    </w:p>
    <w:p>
      <w:r>
        <w:tab/>
      </w:r>
    </w:p>
    <w:p>
      <w:r>
        <w:tab/>
      </w:r>
    </w:p>
    <w:p>
      <w:r>
        <w:tab/>
      </w:r>
    </w:p>
    <w:p>
      <w:r>
        <w:tab/>
      </w:r>
    </w:p>
    <w:p>
      <w:r>
        <w:tab/>
      </w:r>
    </w:p>
    <w:p>
      <w:r>
        <w:tab/>
      </w:r>
    </w:p>
    <w:p>
      <w:r>
        <w:tab/>
        <w:t>13</w:t>
      </w:r>
    </w:p>
    <w:p>
      <w:r>
        <w:tab/>
      </w:r>
    </w:p>
    <w:p>
      <w:r>
        <w:tab/>
      </w:r>
    </w:p>
    <w:p>
      <w:r>
        <w:tab/>
      </w:r>
    </w:p>
    <w:p>
      <w:r>
        <w:tab/>
      </w:r>
    </w:p>
    <w:p>
      <w:r>
        <w:tab/>
      </w:r>
    </w:p>
    <w:p>
      <w:r>
        <w:tab/>
      </w:r>
    </w:p>
    <w:p>
      <w:r>
        <w:tab/>
      </w:r>
    </w:p>
    <w:p>
      <w:r>
        <w:tab/>
        <w:t>14</w:t>
      </w:r>
    </w:p>
    <w:p>
      <w:r>
        <w:tab/>
      </w:r>
    </w:p>
    <w:p>
      <w:r>
        <w:tab/>
      </w:r>
    </w:p>
    <w:p>
      <w:r>
        <w:tab/>
      </w:r>
    </w:p>
    <w:p>
      <w:r>
        <w:tab/>
      </w:r>
    </w:p>
    <w:p>
      <w:r>
        <w:tab/>
      </w:r>
    </w:p>
    <w:p>
      <w:r>
        <w:tab/>
      </w:r>
    </w:p>
    <w:p>
      <w:r>
        <w:tab/>
      </w:r>
    </w:p>
    <w:p>
      <w:r>
        <w:tab/>
        <w:t>15</w:t>
      </w:r>
    </w:p>
    <w:p>
      <w:r>
        <w:tab/>
      </w:r>
    </w:p>
    <w:p>
      <w:r>
        <w:tab/>
      </w:r>
    </w:p>
    <w:p>
      <w:r>
        <w:tab/>
      </w:r>
    </w:p>
    <w:p>
      <w:r>
        <w:tab/>
      </w:r>
    </w:p>
    <w:p>
      <w:r>
        <w:tab/>
      </w:r>
    </w:p>
    <w:p>
      <w:r>
        <w:tab/>
      </w:r>
    </w:p>
    <w:p>
      <w:r>
        <w:tab/>
      </w:r>
    </w:p>
    <w:p>
      <w:r>
        <w:t>注:主要研制人员超过15人可加附页</w:t>
      </w:r>
    </w:p>
    <w:p/>
    <w:p/>
    <w:p/>
    <w:p>
      <w:r>
        <w:t>内  容  简  介</w:t>
      </w:r>
    </w:p>
    <w:p>
      <w:r>
        <w:tab/>
        <w:t>(1)成果简介:(800字以内)</w:t>
      </w:r>
    </w:p>
    <w:p>
      <w:r>
        <w:t>(2)任务来源:计划项目应写清计划名称及其编号;自选项目可介绍项目背景。</w:t>
      </w:r>
    </w:p>
    <w:p>
      <w:r>
        <w:t>(3)应用领域和技术原理。</w:t>
      </w:r>
    </w:p>
    <w:p>
      <w:r>
        <w:t>(4)性能指标(写明计划任务书或合同书要求的主要性能指标和实际达到的性能指标)。</w:t>
      </w:r>
    </w:p>
    <w:p>
      <w:r>
        <w:t>(5)与国内外同类技术比较。</w:t>
      </w:r>
    </w:p>
    <w:p>
      <w:r>
        <w:t>(6)成果的创新性、先进性。</w:t>
      </w:r>
    </w:p>
    <w:p>
      <w:r>
        <w:t>(7)作用意义(直接经济效益和社会意义)。</w:t>
      </w:r>
    </w:p>
    <w:p>
      <w:r>
        <w:t>(8)成果转化情况(所处阶段、转化时间、转化方式和内容、转化金额、转化效益等)。</w:t>
      </w:r>
    </w:p>
    <w:p>
      <w:r>
        <w:t>(9)推广应用的范围、条件和前景以及存在的问题和改进意见。</w:t>
      </w:r>
    </w:p>
    <w:p>
      <w:r>
        <w:t>填  写  说  明</w:t>
      </w:r>
    </w:p>
    <w:p>
      <w:r>
        <w:t>1.成果名称:由成果完成单位填写。</w:t>
      </w:r>
    </w:p>
    <w:p>
      <w:r>
        <w:t>3.完成单位:指承担该项目主要研制任务的单位。由二个以上单位共同完成时,原则按技术任务书或技术</w:t>
      </w:r>
      <w:r>
        <w:br/>
      </w:r>
      <w:r>
        <w:t>合同中研制单位的顺序由第一完成单位填写,如有变化,填写前,完成单位必须协商一致。</w:t>
      </w:r>
    </w:p>
    <w:p>
      <w:r>
        <w:t>4.申请单位:由成果完成单位填写,名称必须与单位公章完全一致。二个以上单位完成的,原则由计划任</w:t>
      </w:r>
      <w:r>
        <w:br/>
      </w:r>
      <w:r>
        <w:t>务书或合同书中第一承担单位提出申请,如有变化,在提出申请评价之前,各完成单位必须协商一致。</w:t>
      </w:r>
    </w:p>
    <w:p>
      <w:r>
        <w:t>5. 内容简介:应包括如下内容:</w:t>
      </w:r>
    </w:p>
    <w:p>
      <w:r>
        <w:t>(1)任务来源:计划项目应写清计划名称及其编号;自选项目可介绍项目背景。</w:t>
      </w:r>
    </w:p>
    <w:p>
      <w:r>
        <w:t>(2)应用领域和技术原理。</w:t>
      </w:r>
    </w:p>
    <w:p/>
    <w:p/>
    <w:p/>
    <w:p>
      <w:r>
        <w:t>(3)性能指标(写明计划任务书或合同书要求的主要性能指标和实际达到的性能指标)。</w:t>
      </w:r>
    </w:p>
    <w:p>
      <w:r>
        <w:t>(4)与国内外同类技术比较。</w:t>
      </w:r>
    </w:p>
    <w:p>
      <w:r>
        <w:t>(5)成果的创造性、先进性。</w:t>
      </w:r>
    </w:p>
    <w:p>
      <w:r>
        <w:t>(6)作用意义(直接经济效益和社会意义)。</w:t>
      </w:r>
    </w:p>
    <w:p>
      <w:r>
        <w:t>(7)成果转化情况(所处阶段、转化时间、转化方式、转化金额、转化效益等)。</w:t>
      </w:r>
    </w:p>
    <w:p>
      <w:r>
        <w:t>(8)推广应用的范围、条件和前景以及存在的问题和改进意见。</w:t>
      </w:r>
    </w:p>
    <w:p>
      <w:r>
        <w:t>成果转化情况内容说明:</w:t>
      </w:r>
    </w:p>
    <w:p>
      <w:r>
        <w:t>所处阶段:论文、原理验证、小试、中试、小批量生产、产品上市、其他。</w:t>
      </w:r>
    </w:p>
    <w:p>
      <w:r>
        <w:t>转化时间:转化合同签订时间。</w:t>
      </w:r>
    </w:p>
    <w:p>
      <w:r>
        <w:t>转化方式和内容:转让、许可、作价投资、技术服务,成果接收单位等。</w:t>
      </w:r>
    </w:p>
    <w:p>
      <w:r>
        <w:t>转化金额:转化合同签订总金额。</w:t>
      </w:r>
    </w:p>
    <w:p>
      <w:r>
        <w:t>转化效益:成果转化后的社会和经济效益。</w:t>
      </w:r>
    </w:p>
    <w:p>
      <w:r>
        <w:t>6.主要研究人员:由成果完成单位根据研究人员对成果的创造性贡献大小顺序填写。并应得到所有完成单</w:t>
      </w:r>
      <w:r>
        <w:br/>
      </w:r>
      <w:r>
        <w:t>位的认可。</w:t>
      </w:r>
    </w:p>
    <w:p>
      <w:r>
        <w:t>PAGE</w:t>
      </w:r>
    </w:p>
    <w:p/>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