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20099.68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39376.2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49716.52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28276.94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4758.17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