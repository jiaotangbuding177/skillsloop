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危废处置合同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甲方为实验委托方，乙方为实验服务方。本协议草案围绕危废处置合同提供业务材料收集、技术咨询与阶段方案讨论。双方均为虚构测试主体。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危废处置合同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1407.4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危废处置合同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6390.23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危废处置合同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20341.53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危废处置合同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10465.44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危废处置合同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4291.2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