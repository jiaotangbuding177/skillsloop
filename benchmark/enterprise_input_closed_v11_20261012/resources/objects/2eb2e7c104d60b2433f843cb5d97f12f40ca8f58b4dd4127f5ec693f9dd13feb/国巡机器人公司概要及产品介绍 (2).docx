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国巡机器人公司概要及产品介绍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国巡机器人公司概要及产品介绍 (2)包含合成客户的产品需求与初始规格，用于后续需求比对、报价整理或交付范围确认。客户身份、金额与规格为实验设置。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2457.51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2308.23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47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1985.55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1474.18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59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2683.5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