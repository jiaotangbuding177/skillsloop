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可转债投资与担保三方协议</w:t>
      </w:r>
    </w:p>
    <w:p>
      <w:r>
        <w:t>稿件状态：待业务与法务确认，所有日期及金额以正文为本次拟签条件，不表示已经履约。</w:t>
      </w:r>
    </w:p>
    <w:p>
      <w:pPr>
        <w:pStyle w:val="Heading1"/>
      </w:pPr>
      <w:r>
        <w:t>1 合同主体与目的</w:t>
      </w:r>
    </w:p>
    <w:p>
      <w:r>
        <w:t>甲方为澄川设备公司（借款方），乙方为恒澜投资公司（出借方），丙方为云衡技术公司（担保方）。 双方联系人使用职务称谓，签署人授权待公司确认。本协议仅用于金额1000000元的可转债投资，不得扩大为与本项目无关的业务。</w:t>
      </w:r>
    </w:p>
    <w:p>
      <w:pPr>
        <w:pStyle w:val="Heading1"/>
      </w:pPr>
      <w:r>
        <w:t>2 范围、版本与材料</w:t>
      </w:r>
    </w:p>
    <w:p>
      <w:r>
        <w:t>项目资料以附件清单及双方确认版本为准。双方收到资料后记录文件名称、日期与版号；发现缺失或冲突时书面确认，不能把未知资料当已提供。业务范围或交付要求变更须有双方书面变更单。</w:t>
      </w:r>
    </w:p>
    <w:p>
      <w:pPr>
        <w:pStyle w:val="Heading1"/>
      </w:pPr>
      <w:r>
        <w:t>3 费用与结算</w:t>
      </w:r>
    </w:p>
    <w:p>
      <w:r>
        <w:t>本金1000000元，年利率10%，按实际天数/365计算，不复利；到期12个月。 金额单位人民币元。付款按正文约定，收款以实际到账为准，发票、验收、付款分别留凭据，不能以单方完成声明替代。</w:t>
      </w:r>
    </w:p>
    <w:p>
      <w:pPr>
        <w:pStyle w:val="Heading1"/>
      </w:pPr>
      <w:r>
        <w:t>4 周期与协作</w:t>
      </w:r>
    </w:p>
    <w:p>
      <w:r>
        <w:t>起息从实际到账次日，到期满12个月；业务转换触发另列。 双方各指定一名项目负责人，书面通知渠道为企业工作邮箱；私人联系方式不写入本稿。每次会议记录明确决定、未决事项和责任期限。</w:t>
      </w:r>
    </w:p>
    <w:p>
      <w:pPr>
        <w:pStyle w:val="Heading1"/>
      </w:pPr>
      <w:r>
        <w:t>5 借款与转换</w:t>
      </w:r>
    </w:p>
    <w:p>
      <w:r>
        <w:t>5.1 甲方按用途用于设备研发；5.2在合格融资时乙方可选择转股或还本付息；合格融资指外部投资方现金入资不少于5000000元。</w:t>
      </w:r>
    </w:p>
    <w:p>
      <w:r>
        <w:t>5.3未发生合格融资则到期还本付息。主协议附件一是本金、日期、用途和转换条件。</w:t>
      </w:r>
    </w:p>
    <w:p>
      <w:pPr>
        <w:pStyle w:val="Heading1"/>
      </w:pPr>
      <w:r>
        <w:t>6 丙方担保</w:t>
      </w:r>
    </w:p>
    <w:p>
      <w:r>
        <w:t>6.1 丙方对本金、利息和本协议明确违约金承担连带担保；6.2担保期间自到期日起12个月；6.3乙方追索须按书面渠道通知丙方。</w:t>
      </w:r>
    </w:p>
    <w:p>
      <w:pPr>
        <w:pStyle w:val="Heading1"/>
      </w:pPr>
      <w:r>
        <w:t>7 风险及信息</w:t>
      </w:r>
    </w:p>
    <w:p>
      <w:r>
        <w:t>7.1甲方按季提供研发进度和资金使用；7.2甲方应及时告知可能影响清偿事项，同时通知乙方和丙方。</w:t>
      </w:r>
    </w:p>
    <w:p>
      <w:pPr>
        <w:pStyle w:val="Heading1"/>
      </w:pPr>
      <w:r>
        <w:t>8 违约</w:t>
      </w:r>
    </w:p>
    <w:p>
      <w:r>
        <w:t>8.1甲方迟延清偿按未付金额每日0.02%违约金；8.2丙方按6.1担保；8.3乙方未按约定出资可解除。</w:t>
      </w:r>
    </w:p>
    <w:p>
      <w:pPr>
        <w:pStyle w:val="Heading1"/>
      </w:pPr>
      <w:r>
        <w:t>9 签署</w:t>
      </w:r>
    </w:p>
    <w:p>
      <w:r>
        <w:t>本协议经甲乙丙三方签署生效；附件二丙方担保确认与6.1一致。</w:t>
      </w:r>
    </w:p>
    <w:p>
      <w:pPr>
        <w:pStyle w:val="Heading1"/>
      </w:pPr>
      <w:r>
        <w:t>10 资料与既有知识产权</w:t>
      </w:r>
    </w:p>
    <w:p>
      <w:r>
        <w:t>双方各自已有资料、软件和技术归原权利人。资料提供仅授权为本项目使用，未经授权不得向无关第三方披露。联合成果归属以专章约定，不因付款自动转让所有既有权利。</w:t>
      </w:r>
    </w:p>
    <w:p>
      <w:pPr>
        <w:pStyle w:val="Heading1"/>
      </w:pPr>
      <w:r>
        <w:t>11 通知、争议与文本</w:t>
      </w:r>
    </w:p>
    <w:p>
      <w:r>
        <w:t>书面通知由项目负责人保存，涉及价款、范围和责任变更须由授权人确认。争议先由双方管理层协调；未解决时按双方最终确认的争议条款办理。附件与正文冲突以双方书面确认文件为准，不自动把较晚文件认作已获双方同意。</w:t>
      </w:r>
    </w:p>
    <w:p>
      <w:pPr>
        <w:pStyle w:val="Heading1"/>
      </w:pPr>
      <w:r>
        <w:t>12 生效与签署</w:t>
      </w:r>
    </w:p>
    <w:p>
      <w:r>
        <w:t>本稿需双方法定代表人或授权代表签署后生效；本次文稿中的空白签署位只用于待签安排，不表示已经签署。合同正文、业务条件、附件和版本记录应当一并保存。</w:t>
      </w:r>
    </w:p>
    <w:p>
      <w:pPr>
        <w:keepNext/>
      </w:pPr>
      <w:r>
        <w:t>甲方授权代表：______  日期：______</w:t>
      </w:r>
    </w:p>
    <w:p>
      <w:pPr>
        <w:keepNext w:val="0"/>
      </w:pPr>
      <w:r>
        <w:t>乙方授权代表：______  日期：______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